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Arial" w:hAnsi="Arial" w:eastAsia="Arial"/>
          <w:b/>
          <w:color w:val="17365D"/>
          <w:sz w:val="48"/>
        </w:rPr>
        <w:t>Hướng Dẫn Dùng Template Vibe-Coding</w:t>
      </w:r>
    </w:p>
    <w:p>
      <w:pPr>
        <w:jc w:val="center"/>
      </w:pPr>
      <w:r>
        <w:rPr>
          <w:rFonts w:ascii="Arial" w:hAnsi="Arial" w:eastAsia="Arial"/>
          <w:i/>
          <w:color w:val="404040"/>
          <w:sz w:val="24"/>
        </w:rPr>
        <w:t>Bản Word dễ đọc cho người non-tech</w:t>
      </w:r>
    </w:p>
    <w:p>
      <w:pPr>
        <w:spacing w:before="40" w:after="160"/>
        <w:pBdr>
          <w:bottom w:val="single" w:sz="6" w:space="1" w:color="D9EAF7"/>
        </w:pBdr>
      </w:pPr>
    </w:p>
    <w:tbl>
      <w:tblPr>
        <w:tblW w:type="auto" w:w="0"/>
        <w:tblLook w:firstColumn="1" w:firstRow="1" w:lastColumn="0" w:lastRow="0" w:noHBand="0" w:noVBand="1" w:val="04A0"/>
      </w:tblPr>
      <w:tblGrid>
        <w:gridCol w:w="10200"/>
      </w:tblGrid>
      <w:tr>
        <w:tc>
          <w:tcPr>
            <w:tcW w:type="dxa" w:w="10200"/>
            <w:shd w:fill="FFF2CC"/>
          </w:tcPr>
          <w:p>
            <w:pPr>
              <w:spacing w:before="60" w:after="60"/>
            </w:pPr>
            <w:r>
              <w:rPr>
                <w:rFonts w:ascii="Arial" w:hAnsi="Arial" w:eastAsia="Arial"/>
                <w:i/>
                <w:color w:val="7F6000"/>
                <w:sz w:val="20"/>
              </w:rPr>
              <w:t>File này hướng dẫn cách dùng bộ template khi làm việc với Codex, Claude, Cursor hoặc IDE có AI. Bạn không cần hiểu sâu kỹ thuật; chỉ cần dùng đúng câu lệnh và đúng quy trình.</w:t>
            </w:r>
          </w:p>
        </w:tc>
      </w:tr>
    </w:tbl>
    <w:p/>
    <w:p>
      <w:pPr>
        <w:spacing w:before="40" w:after="160"/>
        <w:pBdr>
          <w:bottom w:val="single" w:sz="6" w:space="1" w:color="D9EAF7"/>
        </w:pBdr>
      </w:pPr>
    </w:p>
    <w:p>
      <w:pPr>
        <w:pStyle w:val="Heading1"/>
        <w:spacing w:before="280" w:after="120"/>
      </w:pPr>
      <w:r>
        <w:t>1. Bộ File Này Dùng Để Làm Gì?</w:t>
      </w:r>
    </w:p>
    <w:p>
      <w:r>
        <w:t>Bộ template này giúp AI code có kỷ luật hơn.</w:t>
      </w:r>
    </w:p>
    <w:p>
      <w:r>
        <w:t>Nếu không có template, AI rất dễ:</w:t>
      </w:r>
    </w:p>
    <w:p>
      <w:pPr>
        <w:spacing w:after="60"/>
        <w:ind w:left="312" w:hanging="198"/>
      </w:pPr>
      <w:r>
        <w:rPr>
          <w:rFonts w:ascii="Arial" w:hAnsi="Arial" w:eastAsia="Arial"/>
          <w:color w:val="2F5597"/>
        </w:rPr>
        <w:t xml:space="preserve">• </w:t>
      </w:r>
      <w:r>
        <w:t>Làm lan man ngoài yêu cầu.</w:t>
      </w:r>
    </w:p>
    <w:p>
      <w:pPr>
        <w:spacing w:after="60"/>
        <w:ind w:left="312" w:hanging="198"/>
      </w:pPr>
      <w:r>
        <w:rPr>
          <w:rFonts w:ascii="Arial" w:hAnsi="Arial" w:eastAsia="Arial"/>
          <w:color w:val="2F5597"/>
        </w:rPr>
        <w:t xml:space="preserve">• </w:t>
      </w:r>
      <w:r>
        <w:t>Tự đổi kiến trúc.</w:t>
      </w:r>
    </w:p>
    <w:p>
      <w:pPr>
        <w:spacing w:after="60"/>
        <w:ind w:left="312" w:hanging="198"/>
      </w:pPr>
      <w:r>
        <w:rPr>
          <w:rFonts w:ascii="Arial" w:hAnsi="Arial" w:eastAsia="Arial"/>
          <w:color w:val="2F5597"/>
        </w:rPr>
        <w:t xml:space="preserve">• </w:t>
      </w:r>
      <w:r>
        <w:t>Tự thêm code rác.</w:t>
      </w:r>
    </w:p>
    <w:p>
      <w:pPr>
        <w:spacing w:after="60"/>
        <w:ind w:left="312" w:hanging="198"/>
      </w:pPr>
      <w:r>
        <w:rPr>
          <w:rFonts w:ascii="Arial" w:hAnsi="Arial" w:eastAsia="Arial"/>
          <w:color w:val="2F5597"/>
        </w:rPr>
        <w:t xml:space="preserve">• </w:t>
      </w:r>
      <w:r>
        <w:t>Quên cập nhật tài liệu.</w:t>
      </w:r>
    </w:p>
    <w:p>
      <w:pPr>
        <w:spacing w:after="60"/>
        <w:ind w:left="312" w:hanging="198"/>
      </w:pPr>
      <w:r>
        <w:rPr>
          <w:rFonts w:ascii="Arial" w:hAnsi="Arial" w:eastAsia="Arial"/>
          <w:color w:val="2F5597"/>
        </w:rPr>
        <w:t xml:space="preserve">• </w:t>
      </w:r>
      <w:r>
        <w:t>Làm xong nhưng không test.</w:t>
      </w:r>
    </w:p>
    <w:p>
      <w:pPr>
        <w:spacing w:after="60"/>
        <w:ind w:left="312" w:hanging="198"/>
      </w:pPr>
      <w:r>
        <w:rPr>
          <w:rFonts w:ascii="Arial" w:hAnsi="Arial" w:eastAsia="Arial"/>
          <w:color w:val="2F5597"/>
        </w:rPr>
        <w:t xml:space="preserve">• </w:t>
      </w:r>
      <w:r>
        <w:t>Làm lộ secret/KB/dữ liệu nhạy cảm.</w:t>
      </w:r>
    </w:p>
    <w:p>
      <w:pPr>
        <w:spacing w:after="60"/>
        <w:ind w:left="312" w:hanging="198"/>
      </w:pPr>
      <w:r>
        <w:rPr>
          <w:rFonts w:ascii="Arial" w:hAnsi="Arial" w:eastAsia="Arial"/>
          <w:color w:val="2F5597"/>
        </w:rPr>
        <w:t xml:space="preserve">• </w:t>
      </w:r>
      <w:r>
        <w:t>Deploy nhầm production.</w:t>
      </w:r>
    </w:p>
    <w:p>
      <w:r>
        <w:t>Bộ template này ép AI phải:</w:t>
      </w:r>
    </w:p>
    <w:p>
      <w:pPr>
        <w:spacing w:after="60"/>
        <w:ind w:left="312" w:hanging="198"/>
      </w:pPr>
      <w:r>
        <w:rPr>
          <w:rFonts w:ascii="Arial" w:hAnsi="Arial" w:eastAsia="Arial"/>
          <w:color w:val="2F5597"/>
        </w:rPr>
        <w:t xml:space="preserve">• </w:t>
      </w:r>
      <w:r>
        <w:t>Biết dự án là gì.</w:t>
      </w:r>
    </w:p>
    <w:p>
      <w:pPr>
        <w:spacing w:after="60"/>
        <w:ind w:left="312" w:hanging="198"/>
      </w:pPr>
      <w:r>
        <w:rPr>
          <w:rFonts w:ascii="Arial" w:hAnsi="Arial" w:eastAsia="Arial"/>
          <w:color w:val="2F5597"/>
        </w:rPr>
        <w:t xml:space="preserve">• </w:t>
      </w:r>
      <w:r>
        <w:t>Biết task nào đang làm.</w:t>
      </w:r>
    </w:p>
    <w:p>
      <w:pPr>
        <w:spacing w:after="60"/>
        <w:ind w:left="312" w:hanging="198"/>
      </w:pPr>
      <w:r>
        <w:rPr>
          <w:rFonts w:ascii="Arial" w:hAnsi="Arial" w:eastAsia="Arial"/>
          <w:color w:val="2F5597"/>
        </w:rPr>
        <w:t xml:space="preserve">• </w:t>
      </w:r>
      <w:r>
        <w:t>Biết khi nào được bắt đầu.</w:t>
      </w:r>
    </w:p>
    <w:p>
      <w:pPr>
        <w:spacing w:after="60"/>
        <w:ind w:left="312" w:hanging="198"/>
      </w:pPr>
      <w:r>
        <w:rPr>
          <w:rFonts w:ascii="Arial" w:hAnsi="Arial" w:eastAsia="Arial"/>
          <w:color w:val="2F5597"/>
        </w:rPr>
        <w:t xml:space="preserve">• </w:t>
      </w:r>
      <w:r>
        <w:t>Biết khi nào được coi là xong.</w:t>
      </w:r>
    </w:p>
    <w:p>
      <w:pPr>
        <w:spacing w:after="60"/>
        <w:ind w:left="312" w:hanging="198"/>
      </w:pPr>
      <w:r>
        <w:rPr>
          <w:rFonts w:ascii="Arial" w:hAnsi="Arial" w:eastAsia="Arial"/>
          <w:color w:val="2F5597"/>
        </w:rPr>
        <w:t xml:space="preserve">• </w:t>
      </w:r>
      <w:r>
        <w:t>Ghi lại đã làm gì.</w:t>
      </w:r>
    </w:p>
    <w:p>
      <w:pPr>
        <w:spacing w:after="60"/>
        <w:ind w:left="312" w:hanging="198"/>
      </w:pPr>
      <w:r>
        <w:rPr>
          <w:rFonts w:ascii="Arial" w:hAnsi="Arial" w:eastAsia="Arial"/>
          <w:color w:val="2F5597"/>
        </w:rPr>
        <w:t xml:space="preserve">• </w:t>
      </w:r>
      <w:r>
        <w:t>Ghi lại rủi ro và quyết định.</w:t>
      </w:r>
    </w:p>
    <w:p>
      <w:pPr>
        <w:spacing w:after="60"/>
        <w:ind w:left="312" w:hanging="198"/>
      </w:pPr>
      <w:r>
        <w:rPr>
          <w:rFonts w:ascii="Arial" w:hAnsi="Arial" w:eastAsia="Arial"/>
          <w:color w:val="2F5597"/>
        </w:rPr>
        <w:t xml:space="preserve">• </w:t>
      </w:r>
      <w:r>
        <w:t>Tách dev/test khỏi production.</w:t>
      </w:r>
    </w:p>
    <w:p>
      <w:pPr>
        <w:spacing w:before="40" w:after="160"/>
        <w:pBdr>
          <w:bottom w:val="single" w:sz="6" w:space="1" w:color="D9EAF7"/>
        </w:pBdr>
      </w:pPr>
    </w:p>
    <w:p>
      <w:pPr>
        <w:pStyle w:val="Heading1"/>
        <w:spacing w:before="280" w:after="120"/>
      </w:pPr>
      <w:r>
        <w:t>2. Bộ File Chuẩn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200"/>
      </w:tblGrid>
      <w:tr>
        <w:tc>
          <w:tcPr>
            <w:tcW w:type="dxa" w:w="10200"/>
            <w:shd w:fill="F6F8FA"/>
          </w:tcPr>
          <w:p>
            <w:pPr>
              <w:spacing w:before="80" w:after="80"/>
            </w:pPr>
            <w:r/>
            <w:r>
              <w:rPr>
                <w:rFonts w:ascii="Consolas" w:hAnsi="Consolas" w:eastAsia="Consolas"/>
                <w:color w:val="1F2937"/>
                <w:sz w:val="17"/>
              </w:rPr>
              <w:t>README.md</w:t>
            </w:r>
            <w:r>
              <w:br/>
            </w:r>
            <w:r>
              <w:rPr>
                <w:rFonts w:ascii="Consolas" w:hAnsi="Consolas" w:eastAsia="Consolas"/>
                <w:color w:val="1F2937"/>
                <w:sz w:val="17"/>
              </w:rPr>
              <w:t>PROJECT_META.md</w:t>
            </w:r>
            <w:r>
              <w:br/>
            </w:r>
            <w:r>
              <w:rPr>
                <w:rFonts w:ascii="Consolas" w:hAnsi="Consolas" w:eastAsia="Consolas"/>
                <w:color w:val="1F2937"/>
                <w:sz w:val="17"/>
              </w:rPr>
              <w:t>SYSTEM_PROMPT.md</w:t>
            </w:r>
            <w:r>
              <w:br/>
            </w:r>
            <w:r>
              <w:rPr>
                <w:rFonts w:ascii="Consolas" w:hAnsi="Consolas" w:eastAsia="Consolas"/>
                <w:color w:val="1F2937"/>
                <w:sz w:val="17"/>
              </w:rPr>
              <w:t>FLOW.md</w:t>
            </w:r>
            <w:r>
              <w:br/>
            </w:r>
            <w:r>
              <w:rPr>
                <w:rFonts w:ascii="Consolas" w:hAnsi="Consolas" w:eastAsia="Consolas"/>
                <w:color w:val="1F2937"/>
                <w:sz w:val="17"/>
              </w:rPr>
              <w:t>TASK_REGISTRY.md</w:t>
            </w:r>
            <w:r>
              <w:br/>
            </w:r>
            <w:r>
              <w:rPr>
                <w:rFonts w:ascii="Consolas" w:hAnsi="Consolas" w:eastAsia="Consolas"/>
                <w:color w:val="1F2937"/>
                <w:sz w:val="17"/>
              </w:rPr>
              <w:t>DEVLOG.md</w:t>
            </w:r>
            <w:r>
              <w:br/>
            </w:r>
            <w:r>
              <w:rPr>
                <w:rFonts w:ascii="Consolas" w:hAnsi="Consolas" w:eastAsia="Consolas"/>
                <w:color w:val="1F2937"/>
                <w:sz w:val="17"/>
              </w:rPr>
              <w:t>ADR.md</w:t>
            </w:r>
            <w:r>
              <w:br/>
            </w:r>
            <w:r>
              <w:rPr>
                <w:rFonts w:ascii="Consolas" w:hAnsi="Consolas" w:eastAsia="Consolas"/>
                <w:color w:val="1F2937"/>
                <w:sz w:val="17"/>
              </w:rPr>
              <w:t>RISK_REGISTER.md</w:t>
            </w:r>
            <w:r>
              <w:br/>
            </w:r>
            <w:r>
              <w:rPr>
                <w:rFonts w:ascii="Consolas" w:hAnsi="Consolas" w:eastAsia="Consolas"/>
                <w:color w:val="1F2937"/>
                <w:sz w:val="17"/>
              </w:rPr>
              <w:t>ENVIRONMENT.md</w:t>
            </w:r>
          </w:p>
        </w:tc>
      </w:tr>
    </w:tbl>
    <w:p/>
    <w:p>
      <w:r>
        <w:t>Nếu dự án có nhiều module, thêm: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200"/>
      </w:tblGrid>
      <w:tr>
        <w:tc>
          <w:tcPr>
            <w:tcW w:type="dxa" w:w="10200"/>
            <w:shd w:fill="F6F8FA"/>
          </w:tcPr>
          <w:p>
            <w:pPr>
              <w:spacing w:before="80" w:after="80"/>
            </w:pPr>
            <w:r/>
            <w:r>
              <w:rPr>
                <w:rFonts w:ascii="Consolas" w:hAnsi="Consolas" w:eastAsia="Consolas"/>
                <w:color w:val="1F2937"/>
                <w:sz w:val="17"/>
              </w:rPr>
              <w:t>modules/</w:t>
            </w:r>
            <w:r>
              <w:br/>
            </w:r>
            <w:r>
              <w:rPr>
                <w:rFonts w:ascii="Consolas" w:hAnsi="Consolas" w:eastAsia="Consolas"/>
                <w:color w:val="1F2937"/>
                <w:sz w:val="17"/>
              </w:rPr>
              <w:t xml:space="preserve">  module-1.md</w:t>
            </w:r>
            <w:r>
              <w:br/>
            </w:r>
            <w:r>
              <w:rPr>
                <w:rFonts w:ascii="Consolas" w:hAnsi="Consolas" w:eastAsia="Consolas"/>
                <w:color w:val="1F2937"/>
                <w:sz w:val="17"/>
              </w:rPr>
              <w:t xml:space="preserve">  module-2.md</w:t>
            </w:r>
            <w:r>
              <w:br/>
            </w:r>
            <w:r>
              <w:rPr>
                <w:rFonts w:ascii="Consolas" w:hAnsi="Consolas" w:eastAsia="Consolas"/>
                <w:color w:val="1F2937"/>
                <w:sz w:val="17"/>
              </w:rPr>
              <w:t xml:space="preserve">  module-3.md</w:t>
            </w:r>
          </w:p>
        </w:tc>
      </w:tr>
    </w:tbl>
    <w:p/>
    <w:p>
      <w:pPr>
        <w:spacing w:before="40" w:after="160"/>
        <w:pBdr>
          <w:bottom w:val="single" w:sz="6" w:space="1" w:color="D9EAF7"/>
        </w:pBdr>
      </w:pPr>
    </w:p>
    <w:p>
      <w:pPr>
        <w:pStyle w:val="Heading1"/>
        <w:spacing w:before="280" w:after="120"/>
      </w:pPr>
      <w:r>
        <w:t>3. Vai Trò Từng File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3400"/>
        <w:gridCol w:w="3400"/>
        <w:gridCol w:w="3400"/>
      </w:tblGrid>
      <w:tr>
        <w:tc>
          <w:tcPr>
            <w:tcW w:type="dxa" w:w="3400"/>
            <w:vAlign w:val="center"/>
            <w:shd w:fill="2F5597"/>
          </w:tcPr>
          <w:p>
            <w:pPr>
              <w:spacing w:after="0"/>
            </w:pPr>
            <w:r>
              <w:rPr>
                <w:b/>
                <w:color w:val="FFFFFF"/>
              </w:rPr>
            </w:r>
            <w:r>
              <w:rPr>
                <w:rFonts w:ascii="Arial" w:hAnsi="Arial" w:eastAsia="Arial"/>
                <w:b/>
                <w:color w:val="FFFFFF"/>
                <w:sz w:val="19"/>
              </w:rPr>
              <w:t>File</w:t>
            </w:r>
          </w:p>
        </w:tc>
        <w:tc>
          <w:tcPr>
            <w:tcW w:type="dxa" w:w="3400"/>
            <w:vAlign w:val="center"/>
            <w:shd w:fill="2F5597"/>
          </w:tcPr>
          <w:p>
            <w:pPr>
              <w:spacing w:after="0"/>
            </w:pPr>
            <w:r>
              <w:rPr>
                <w:b/>
                <w:color w:val="FFFFFF"/>
              </w:rPr>
            </w:r>
            <w:r>
              <w:rPr>
                <w:rFonts w:ascii="Arial" w:hAnsi="Arial" w:eastAsia="Arial"/>
                <w:b/>
                <w:color w:val="FFFFFF"/>
                <w:sz w:val="19"/>
              </w:rPr>
              <w:t>Hiểu đơn giản là gì?</w:t>
            </w:r>
          </w:p>
        </w:tc>
        <w:tc>
          <w:tcPr>
            <w:tcW w:type="dxa" w:w="3400"/>
            <w:vAlign w:val="center"/>
            <w:shd w:fill="2F5597"/>
          </w:tcPr>
          <w:p>
            <w:pPr>
              <w:spacing w:after="0"/>
            </w:pPr>
            <w:r>
              <w:rPr>
                <w:b/>
                <w:color w:val="FFFFFF"/>
              </w:rPr>
            </w:r>
            <w:r>
              <w:rPr>
                <w:rFonts w:ascii="Arial" w:hAnsi="Arial" w:eastAsia="Arial"/>
                <w:b/>
                <w:color w:val="FFFFFF"/>
                <w:sz w:val="19"/>
              </w:rPr>
              <w:t>Khi nào mở?</w:t>
            </w:r>
          </w:p>
        </w:tc>
      </w:tr>
      <w:tr>
        <w:tc>
          <w:tcPr>
            <w:tcW w:type="dxa" w:w="3400"/>
            <w:vAlign w:val="center"/>
            <w:shd w:fill="FFFFFF"/>
          </w:tcPr>
          <w:p>
            <w:pPr>
              <w:spacing w:after="0"/>
            </w:pPr>
            <w:r/>
            <w:r>
              <w:rPr>
                <w:rFonts w:ascii="Arial" w:hAnsi="Arial" w:eastAsia="Arial"/>
                <w:b w:val="0"/>
                <w:sz w:val="19"/>
              </w:rPr>
              <w:t>README.md</w:t>
            </w:r>
          </w:p>
        </w:tc>
        <w:tc>
          <w:tcPr>
            <w:tcW w:type="dxa" w:w="3400"/>
            <w:vAlign w:val="center"/>
            <w:shd w:fill="FFFFFF"/>
          </w:tcPr>
          <w:p>
            <w:pPr>
              <w:spacing w:after="0"/>
            </w:pPr>
            <w:r/>
            <w:r>
              <w:rPr>
                <w:rFonts w:ascii="Arial" w:hAnsi="Arial" w:eastAsia="Arial"/>
                <w:b w:val="0"/>
                <w:sz w:val="19"/>
              </w:rPr>
              <w:t>Luật dùng cả bộ template</w:t>
            </w:r>
          </w:p>
        </w:tc>
        <w:tc>
          <w:tcPr>
            <w:tcW w:type="dxa" w:w="3400"/>
            <w:vAlign w:val="center"/>
            <w:shd w:fill="FFFFFF"/>
          </w:tcPr>
          <w:p>
            <w:pPr>
              <w:spacing w:after="0"/>
            </w:pPr>
            <w:r/>
            <w:r>
              <w:rPr>
                <w:rFonts w:ascii="Arial" w:hAnsi="Arial" w:eastAsia="Arial"/>
                <w:b w:val="0"/>
                <w:sz w:val="19"/>
              </w:rPr>
              <w:t>Khi mới bắt đầu dự án</w:t>
            </w:r>
          </w:p>
        </w:tc>
      </w:tr>
      <w:tr>
        <w:tc>
          <w:tcPr>
            <w:tcW w:type="dxa" w:w="3400"/>
            <w:vAlign w:val="center"/>
            <w:shd w:fill="EAF3F8"/>
          </w:tcPr>
          <w:p>
            <w:pPr>
              <w:spacing w:after="0"/>
            </w:pPr>
            <w:r/>
            <w:r>
              <w:rPr>
                <w:rFonts w:ascii="Arial" w:hAnsi="Arial" w:eastAsia="Arial"/>
                <w:b w:val="0"/>
                <w:sz w:val="19"/>
              </w:rPr>
              <w:t>PROJECT_META.md</w:t>
            </w:r>
          </w:p>
        </w:tc>
        <w:tc>
          <w:tcPr>
            <w:tcW w:type="dxa" w:w="3400"/>
            <w:vAlign w:val="center"/>
            <w:shd w:fill="EAF3F8"/>
          </w:tcPr>
          <w:p>
            <w:pPr>
              <w:spacing w:after="0"/>
            </w:pPr>
            <w:r/>
            <w:r>
              <w:rPr>
                <w:rFonts w:ascii="Arial" w:hAnsi="Arial" w:eastAsia="Arial"/>
                <w:b w:val="0"/>
                <w:sz w:val="19"/>
              </w:rPr>
              <w:t>Hồ sơ gốc của dự án</w:t>
            </w:r>
          </w:p>
        </w:tc>
        <w:tc>
          <w:tcPr>
            <w:tcW w:type="dxa" w:w="3400"/>
            <w:vAlign w:val="center"/>
            <w:shd w:fill="EAF3F8"/>
          </w:tcPr>
          <w:p>
            <w:pPr>
              <w:spacing w:after="0"/>
            </w:pPr>
            <w:r/>
            <w:r>
              <w:rPr>
                <w:rFonts w:ascii="Arial" w:hAnsi="Arial" w:eastAsia="Arial"/>
                <w:b w:val="0"/>
                <w:sz w:val="19"/>
              </w:rPr>
              <w:t>Đọc đầu tiên</w:t>
            </w:r>
          </w:p>
        </w:tc>
      </w:tr>
      <w:tr>
        <w:tc>
          <w:tcPr>
            <w:tcW w:type="dxa" w:w="3400"/>
            <w:vAlign w:val="center"/>
            <w:shd w:fill="FFFFFF"/>
          </w:tcPr>
          <w:p>
            <w:pPr>
              <w:spacing w:after="0"/>
            </w:pPr>
            <w:r/>
            <w:r>
              <w:rPr>
                <w:rFonts w:ascii="Arial" w:hAnsi="Arial" w:eastAsia="Arial"/>
                <w:b w:val="0"/>
                <w:sz w:val="19"/>
              </w:rPr>
              <w:t>SYSTEM_PROMPT.md</w:t>
            </w:r>
          </w:p>
        </w:tc>
        <w:tc>
          <w:tcPr>
            <w:tcW w:type="dxa" w:w="3400"/>
            <w:vAlign w:val="center"/>
            <w:shd w:fill="FFFFFF"/>
          </w:tcPr>
          <w:p>
            <w:pPr>
              <w:spacing w:after="0"/>
            </w:pPr>
            <w:r/>
            <w:r>
              <w:rPr>
                <w:rFonts w:ascii="Arial" w:hAnsi="Arial" w:eastAsia="Arial"/>
                <w:b w:val="0"/>
                <w:sz w:val="19"/>
              </w:rPr>
              <w:t>Luật bắt buộc cho AI</w:t>
            </w:r>
          </w:p>
        </w:tc>
        <w:tc>
          <w:tcPr>
            <w:tcW w:type="dxa" w:w="3400"/>
            <w:vAlign w:val="center"/>
            <w:shd w:fill="FFFFFF"/>
          </w:tcPr>
          <w:p>
            <w:pPr>
              <w:spacing w:after="0"/>
            </w:pPr>
            <w:r/>
            <w:r>
              <w:rPr>
                <w:rFonts w:ascii="Arial" w:hAnsi="Arial" w:eastAsia="Arial"/>
                <w:b w:val="0"/>
                <w:sz w:val="19"/>
              </w:rPr>
              <w:t>Copy vào IDE/project rules</w:t>
            </w:r>
          </w:p>
        </w:tc>
      </w:tr>
      <w:tr>
        <w:tc>
          <w:tcPr>
            <w:tcW w:type="dxa" w:w="3400"/>
            <w:vAlign w:val="center"/>
            <w:shd w:fill="EAF3F8"/>
          </w:tcPr>
          <w:p>
            <w:pPr>
              <w:spacing w:after="0"/>
            </w:pPr>
            <w:r/>
            <w:r>
              <w:rPr>
                <w:rFonts w:ascii="Arial" w:hAnsi="Arial" w:eastAsia="Arial"/>
                <w:b w:val="0"/>
                <w:sz w:val="19"/>
              </w:rPr>
              <w:t>FLOW.md</w:t>
            </w:r>
          </w:p>
        </w:tc>
        <w:tc>
          <w:tcPr>
            <w:tcW w:type="dxa" w:w="3400"/>
            <w:vAlign w:val="center"/>
            <w:shd w:fill="EAF3F8"/>
          </w:tcPr>
          <w:p>
            <w:pPr>
              <w:spacing w:after="0"/>
            </w:pPr>
            <w:r/>
            <w:r>
              <w:rPr>
                <w:rFonts w:ascii="Arial" w:hAnsi="Arial" w:eastAsia="Arial"/>
                <w:b w:val="0"/>
                <w:sz w:val="19"/>
              </w:rPr>
              <w:t>Sơ đồ quy trình làm việc</w:t>
            </w:r>
          </w:p>
        </w:tc>
        <w:tc>
          <w:tcPr>
            <w:tcW w:type="dxa" w:w="3400"/>
            <w:vAlign w:val="center"/>
            <w:shd w:fill="EAF3F8"/>
          </w:tcPr>
          <w:p>
            <w:pPr>
              <w:spacing w:after="0"/>
            </w:pPr>
            <w:r/>
            <w:r>
              <w:rPr>
                <w:rFonts w:ascii="Arial" w:hAnsi="Arial" w:eastAsia="Arial"/>
                <w:b w:val="0"/>
                <w:sz w:val="19"/>
              </w:rPr>
              <w:t>Khi không biết bước tiếp theo</w:t>
            </w:r>
          </w:p>
        </w:tc>
      </w:tr>
      <w:tr>
        <w:tc>
          <w:tcPr>
            <w:tcW w:type="dxa" w:w="3400"/>
            <w:vAlign w:val="center"/>
            <w:shd w:fill="FFFFFF"/>
          </w:tcPr>
          <w:p>
            <w:pPr>
              <w:spacing w:after="0"/>
            </w:pPr>
            <w:r/>
            <w:r>
              <w:rPr>
                <w:rFonts w:ascii="Arial" w:hAnsi="Arial" w:eastAsia="Arial"/>
                <w:b w:val="0"/>
                <w:sz w:val="19"/>
              </w:rPr>
              <w:t>TASK_REGISTRY.md</w:t>
            </w:r>
          </w:p>
        </w:tc>
        <w:tc>
          <w:tcPr>
            <w:tcW w:type="dxa" w:w="3400"/>
            <w:vAlign w:val="center"/>
            <w:shd w:fill="FFFFFF"/>
          </w:tcPr>
          <w:p>
            <w:pPr>
              <w:spacing w:after="0"/>
            </w:pPr>
            <w:r/>
            <w:r>
              <w:rPr>
                <w:rFonts w:ascii="Arial" w:hAnsi="Arial" w:eastAsia="Arial"/>
                <w:b w:val="0"/>
                <w:sz w:val="19"/>
              </w:rPr>
              <w:t>Danh sách việc phải làm</w:t>
            </w:r>
          </w:p>
        </w:tc>
        <w:tc>
          <w:tcPr>
            <w:tcW w:type="dxa" w:w="3400"/>
            <w:vAlign w:val="center"/>
            <w:shd w:fill="FFFFFF"/>
          </w:tcPr>
          <w:p>
            <w:pPr>
              <w:spacing w:after="0"/>
            </w:pPr>
            <w:r/>
            <w:r>
              <w:rPr>
                <w:rFonts w:ascii="Arial" w:hAnsi="Arial" w:eastAsia="Arial"/>
                <w:b w:val="0"/>
                <w:sz w:val="19"/>
              </w:rPr>
              <w:t>Mỗi ngày</w:t>
            </w:r>
          </w:p>
        </w:tc>
      </w:tr>
      <w:tr>
        <w:tc>
          <w:tcPr>
            <w:tcW w:type="dxa" w:w="3400"/>
            <w:vAlign w:val="center"/>
            <w:shd w:fill="EAF3F8"/>
          </w:tcPr>
          <w:p>
            <w:pPr>
              <w:spacing w:after="0"/>
            </w:pPr>
            <w:r/>
            <w:r>
              <w:rPr>
                <w:rFonts w:ascii="Arial" w:hAnsi="Arial" w:eastAsia="Arial"/>
                <w:b w:val="0"/>
                <w:sz w:val="19"/>
              </w:rPr>
              <w:t>DEVLOG.md</w:t>
            </w:r>
          </w:p>
        </w:tc>
        <w:tc>
          <w:tcPr>
            <w:tcW w:type="dxa" w:w="3400"/>
            <w:vAlign w:val="center"/>
            <w:shd w:fill="EAF3F8"/>
          </w:tcPr>
          <w:p>
            <w:pPr>
              <w:spacing w:after="0"/>
            </w:pPr>
            <w:r/>
            <w:r>
              <w:rPr>
                <w:rFonts w:ascii="Arial" w:hAnsi="Arial" w:eastAsia="Arial"/>
                <w:b w:val="0"/>
                <w:sz w:val="19"/>
              </w:rPr>
              <w:t>Nhật ký đã làm gì</w:t>
            </w:r>
          </w:p>
        </w:tc>
        <w:tc>
          <w:tcPr>
            <w:tcW w:type="dxa" w:w="3400"/>
            <w:vAlign w:val="center"/>
            <w:shd w:fill="EAF3F8"/>
          </w:tcPr>
          <w:p>
            <w:pPr>
              <w:spacing w:after="0"/>
            </w:pPr>
            <w:r/>
            <w:r>
              <w:rPr>
                <w:rFonts w:ascii="Arial" w:hAnsi="Arial" w:eastAsia="Arial"/>
                <w:b w:val="0"/>
                <w:sz w:val="19"/>
              </w:rPr>
              <w:t>Sau mỗi task</w:t>
            </w:r>
          </w:p>
        </w:tc>
      </w:tr>
      <w:tr>
        <w:tc>
          <w:tcPr>
            <w:tcW w:type="dxa" w:w="3400"/>
            <w:vAlign w:val="center"/>
            <w:shd w:fill="FFFFFF"/>
          </w:tcPr>
          <w:p>
            <w:pPr>
              <w:spacing w:after="0"/>
            </w:pPr>
            <w:r/>
            <w:r>
              <w:rPr>
                <w:rFonts w:ascii="Arial" w:hAnsi="Arial" w:eastAsia="Arial"/>
                <w:b w:val="0"/>
                <w:sz w:val="19"/>
              </w:rPr>
              <w:t>ADR.md</w:t>
            </w:r>
          </w:p>
        </w:tc>
        <w:tc>
          <w:tcPr>
            <w:tcW w:type="dxa" w:w="3400"/>
            <w:vAlign w:val="center"/>
            <w:shd w:fill="FFFFFF"/>
          </w:tcPr>
          <w:p>
            <w:pPr>
              <w:spacing w:after="0"/>
            </w:pPr>
            <w:r/>
            <w:r>
              <w:rPr>
                <w:rFonts w:ascii="Arial" w:hAnsi="Arial" w:eastAsia="Arial"/>
                <w:b w:val="0"/>
                <w:sz w:val="19"/>
              </w:rPr>
              <w:t>Vì sao chọn kiến trúc này</w:t>
            </w:r>
          </w:p>
        </w:tc>
        <w:tc>
          <w:tcPr>
            <w:tcW w:type="dxa" w:w="3400"/>
            <w:vAlign w:val="center"/>
            <w:shd w:fill="FFFFFF"/>
          </w:tcPr>
          <w:p>
            <w:pPr>
              <w:spacing w:after="0"/>
            </w:pPr>
            <w:r/>
            <w:r>
              <w:rPr>
                <w:rFonts w:ascii="Arial" w:hAnsi="Arial" w:eastAsia="Arial"/>
                <w:b w:val="0"/>
                <w:sz w:val="19"/>
              </w:rPr>
              <w:t>Khi có quyết định lớn</w:t>
            </w:r>
          </w:p>
        </w:tc>
      </w:tr>
      <w:tr>
        <w:tc>
          <w:tcPr>
            <w:tcW w:type="dxa" w:w="3400"/>
            <w:vAlign w:val="center"/>
            <w:shd w:fill="EAF3F8"/>
          </w:tcPr>
          <w:p>
            <w:pPr>
              <w:spacing w:after="0"/>
            </w:pPr>
            <w:r/>
            <w:r>
              <w:rPr>
                <w:rFonts w:ascii="Arial" w:hAnsi="Arial" w:eastAsia="Arial"/>
                <w:b w:val="0"/>
                <w:sz w:val="19"/>
              </w:rPr>
              <w:t>RISK_REGISTER.md</w:t>
            </w:r>
          </w:p>
        </w:tc>
        <w:tc>
          <w:tcPr>
            <w:tcW w:type="dxa" w:w="3400"/>
            <w:vAlign w:val="center"/>
            <w:shd w:fill="EAF3F8"/>
          </w:tcPr>
          <w:p>
            <w:pPr>
              <w:spacing w:after="0"/>
            </w:pPr>
            <w:r/>
            <w:r>
              <w:rPr>
                <w:rFonts w:ascii="Arial" w:hAnsi="Arial" w:eastAsia="Arial"/>
                <w:b w:val="0"/>
                <w:sz w:val="19"/>
              </w:rPr>
              <w:t>Rủi ro có thể xảy ra</w:t>
            </w:r>
          </w:p>
        </w:tc>
        <w:tc>
          <w:tcPr>
            <w:tcW w:type="dxa" w:w="3400"/>
            <w:vAlign w:val="center"/>
            <w:shd w:fill="EAF3F8"/>
          </w:tcPr>
          <w:p>
            <w:pPr>
              <w:spacing w:after="0"/>
            </w:pPr>
            <w:r/>
            <w:r>
              <w:rPr>
                <w:rFonts w:ascii="Arial" w:hAnsi="Arial" w:eastAsia="Arial"/>
                <w:b w:val="0"/>
                <w:sz w:val="19"/>
              </w:rPr>
              <w:t>Khi phát hiện rủi ro</w:t>
            </w:r>
          </w:p>
        </w:tc>
      </w:tr>
      <w:tr>
        <w:tc>
          <w:tcPr>
            <w:tcW w:type="dxa" w:w="3400"/>
            <w:vAlign w:val="center"/>
            <w:shd w:fill="FFFFFF"/>
          </w:tcPr>
          <w:p>
            <w:pPr>
              <w:spacing w:after="0"/>
            </w:pPr>
            <w:r/>
            <w:r>
              <w:rPr>
                <w:rFonts w:ascii="Arial" w:hAnsi="Arial" w:eastAsia="Arial"/>
                <w:b w:val="0"/>
                <w:sz w:val="19"/>
              </w:rPr>
              <w:t>ENVIRONMENT.md</w:t>
            </w:r>
          </w:p>
        </w:tc>
        <w:tc>
          <w:tcPr>
            <w:tcW w:type="dxa" w:w="3400"/>
            <w:vAlign w:val="center"/>
            <w:shd w:fill="FFFFFF"/>
          </w:tcPr>
          <w:p>
            <w:pPr>
              <w:spacing w:after="0"/>
            </w:pPr>
            <w:r/>
            <w:r>
              <w:rPr>
                <w:rFonts w:ascii="Arial" w:hAnsi="Arial" w:eastAsia="Arial"/>
                <w:b w:val="0"/>
                <w:sz w:val="19"/>
              </w:rPr>
              <w:t>Dev/prod đang ở đâu</w:t>
            </w:r>
          </w:p>
        </w:tc>
        <w:tc>
          <w:tcPr>
            <w:tcW w:type="dxa" w:w="3400"/>
            <w:vAlign w:val="center"/>
            <w:shd w:fill="FFFFFF"/>
          </w:tcPr>
          <w:p>
            <w:pPr>
              <w:spacing w:after="0"/>
            </w:pPr>
            <w:r/>
            <w:r>
              <w:rPr>
                <w:rFonts w:ascii="Arial" w:hAnsi="Arial" w:eastAsia="Arial"/>
                <w:b w:val="0"/>
                <w:sz w:val="19"/>
              </w:rPr>
              <w:t>Khi deploy hoặc sửa ENV</w:t>
            </w:r>
          </w:p>
        </w:tc>
      </w:tr>
    </w:tbl>
    <w:p/>
    <w:p>
      <w:pPr>
        <w:spacing w:before="40" w:after="160"/>
        <w:pBdr>
          <w:bottom w:val="single" w:sz="6" w:space="1" w:color="D9EAF7"/>
        </w:pBdr>
      </w:pPr>
    </w:p>
    <w:p>
      <w:pPr>
        <w:pStyle w:val="Heading1"/>
        <w:spacing w:before="280" w:after="120"/>
      </w:pPr>
      <w:r>
        <w:t>4. Quy Trình Mỗi Ngày</w:t>
      </w:r>
    </w:p>
    <w:p>
      <w:r>
        <w:t>Mỗi lần muốn AI làm việc, đi theo 7 bước:</w:t>
      </w:r>
    </w:p>
    <w:p>
      <w:pPr>
        <w:spacing w:after="60"/>
        <w:ind w:left="369" w:hanging="255"/>
      </w:pPr>
      <w:r>
        <w:rPr>
          <w:rFonts w:ascii="Arial" w:hAnsi="Arial" w:eastAsia="Arial"/>
          <w:b/>
          <w:color w:val="2F5597"/>
        </w:rPr>
        <w:t xml:space="preserve">1. </w:t>
      </w:r>
      <w:r>
        <w:t>Mở IDE.</w:t>
      </w:r>
    </w:p>
    <w:p>
      <w:pPr>
        <w:spacing w:after="60"/>
        <w:ind w:left="369" w:hanging="255"/>
      </w:pPr>
      <w:r>
        <w:rPr>
          <w:rFonts w:ascii="Arial" w:hAnsi="Arial" w:eastAsia="Arial"/>
          <w:b/>
          <w:color w:val="2F5597"/>
        </w:rPr>
        <w:t xml:space="preserve">2. </w:t>
      </w:r>
      <w:r>
        <w:t xml:space="preserve">Nói AI đọc </w:t>
      </w:r>
      <w:r>
        <w:rPr>
          <w:rFonts w:ascii="Consolas" w:hAnsi="Consolas" w:eastAsia="Consolas"/>
          <w:color w:val="7F1D1D"/>
          <w:sz w:val="19"/>
        </w:rPr>
        <w:t>SYSTEM_PROMPT.md</w:t>
      </w:r>
      <w:r>
        <w:t>.</w:t>
      </w:r>
    </w:p>
    <w:p>
      <w:pPr>
        <w:spacing w:after="60"/>
        <w:ind w:left="369" w:hanging="255"/>
      </w:pPr>
      <w:r>
        <w:rPr>
          <w:rFonts w:ascii="Arial" w:hAnsi="Arial" w:eastAsia="Arial"/>
          <w:b/>
          <w:color w:val="2F5597"/>
        </w:rPr>
        <w:t xml:space="preserve">3. </w:t>
      </w:r>
      <w:r>
        <w:t xml:space="preserve">Nói AI đọc </w:t>
      </w:r>
      <w:r>
        <w:rPr>
          <w:rFonts w:ascii="Consolas" w:hAnsi="Consolas" w:eastAsia="Consolas"/>
          <w:color w:val="7F1D1D"/>
          <w:sz w:val="19"/>
        </w:rPr>
        <w:t>TASK_REGISTRY.md</w:t>
      </w:r>
      <w:r>
        <w:t>.</w:t>
      </w:r>
    </w:p>
    <w:p>
      <w:pPr>
        <w:spacing w:after="60"/>
        <w:ind w:left="369" w:hanging="255"/>
      </w:pPr>
      <w:r>
        <w:rPr>
          <w:rFonts w:ascii="Arial" w:hAnsi="Arial" w:eastAsia="Arial"/>
          <w:b/>
          <w:color w:val="2F5597"/>
        </w:rPr>
        <w:t xml:space="preserve">4. </w:t>
      </w:r>
      <w:r>
        <w:t>Chọn một task.</w:t>
      </w:r>
    </w:p>
    <w:p>
      <w:pPr>
        <w:spacing w:after="60"/>
        <w:ind w:left="369" w:hanging="255"/>
      </w:pPr>
      <w:r>
        <w:rPr>
          <w:rFonts w:ascii="Arial" w:hAnsi="Arial" w:eastAsia="Arial"/>
          <w:b/>
          <w:color w:val="2F5597"/>
        </w:rPr>
        <w:t xml:space="preserve">5. </w:t>
      </w:r>
      <w:r>
        <w:t>Cho AI làm đúng task đó.</w:t>
      </w:r>
    </w:p>
    <w:p>
      <w:pPr>
        <w:spacing w:after="60"/>
        <w:ind w:left="369" w:hanging="255"/>
      </w:pPr>
      <w:r>
        <w:rPr>
          <w:rFonts w:ascii="Arial" w:hAnsi="Arial" w:eastAsia="Arial"/>
          <w:b/>
          <w:color w:val="2F5597"/>
        </w:rPr>
        <w:t xml:space="preserve">6. </w:t>
      </w:r>
      <w:r>
        <w:t>Yêu cầu AI test/check.</w:t>
      </w:r>
    </w:p>
    <w:p>
      <w:pPr>
        <w:spacing w:after="60"/>
        <w:ind w:left="369" w:hanging="255"/>
      </w:pPr>
      <w:r>
        <w:rPr>
          <w:rFonts w:ascii="Arial" w:hAnsi="Arial" w:eastAsia="Arial"/>
          <w:b/>
          <w:color w:val="2F5597"/>
        </w:rPr>
        <w:t xml:space="preserve">7. </w:t>
      </w:r>
      <w:r>
        <w:t xml:space="preserve">Yêu cầu AI cập nhật </w:t>
      </w:r>
      <w:r>
        <w:rPr>
          <w:rFonts w:ascii="Consolas" w:hAnsi="Consolas" w:eastAsia="Consolas"/>
          <w:color w:val="7F1D1D"/>
          <w:sz w:val="19"/>
        </w:rPr>
        <w:t>TASK_REGISTRY.md</w:t>
      </w:r>
      <w:r>
        <w:t xml:space="preserve"> và </w:t>
      </w:r>
      <w:r>
        <w:rPr>
          <w:rFonts w:ascii="Consolas" w:hAnsi="Consolas" w:eastAsia="Consolas"/>
          <w:color w:val="7F1D1D"/>
          <w:sz w:val="19"/>
        </w:rPr>
        <w:t>DEVLOG.md</w:t>
      </w:r>
      <w:r>
        <w:t>.</w:t>
      </w:r>
    </w:p>
    <w:p>
      <w:r>
        <w:t>Câu lệnh mẫu: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200"/>
      </w:tblGrid>
      <w:tr>
        <w:tc>
          <w:tcPr>
            <w:tcW w:type="dxa" w:w="10200"/>
            <w:shd w:fill="F6F8FA"/>
          </w:tcPr>
          <w:p>
            <w:pPr>
              <w:spacing w:before="80" w:after="80"/>
            </w:pPr>
            <w:r/>
            <w:r>
              <w:rPr>
                <w:rFonts w:ascii="Consolas" w:hAnsi="Consolas" w:eastAsia="Consolas"/>
                <w:color w:val="1F2937"/>
                <w:sz w:val="17"/>
              </w:rPr>
              <w:t>Đọc SYSTEM_PROMPT.md, PROJECT_META.md, README.md và TASK_REGISTRY.md.</w:t>
            </w:r>
            <w:r>
              <w:br/>
            </w:r>
            <w:r>
              <w:rPr>
                <w:rFonts w:ascii="Consolas" w:hAnsi="Consolas" w:eastAsia="Consolas"/>
                <w:color w:val="1F2937"/>
                <w:sz w:val="17"/>
              </w:rPr>
              <w:t>Chọn task TODO tiếp theo đã đủ Definition of Ready.</w:t>
            </w:r>
            <w:r>
              <w:br/>
            </w:r>
            <w:r>
              <w:rPr>
                <w:rFonts w:ascii="Consolas" w:hAnsi="Consolas" w:eastAsia="Consolas"/>
                <w:color w:val="1F2937"/>
                <w:sz w:val="17"/>
              </w:rPr>
              <w:t>Chưa sửa code.</w:t>
            </w:r>
            <w:r>
              <w:br/>
            </w:r>
            <w:r>
              <w:rPr>
                <w:rFonts w:ascii="Consolas" w:hAnsi="Consolas" w:eastAsia="Consolas"/>
                <w:color w:val="1F2937"/>
                <w:sz w:val="17"/>
              </w:rPr>
              <w:t>Trước tiên tóm tắt cho tôi: task ID, bối cảnh, yêu cầu, output cần có, điều kiện Done và file cần đọc thêm.</w:t>
            </w:r>
          </w:p>
        </w:tc>
      </w:tr>
    </w:tbl>
    <w:p/>
    <w:p>
      <w:r>
        <w:t>Nếu bạn đồng ý: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200"/>
      </w:tblGrid>
      <w:tr>
        <w:tc>
          <w:tcPr>
            <w:tcW w:type="dxa" w:w="10200"/>
            <w:shd w:fill="F6F8FA"/>
          </w:tcPr>
          <w:p>
            <w:pPr>
              <w:spacing w:before="80" w:after="80"/>
            </w:pPr>
            <w:r/>
            <w:r>
              <w:rPr>
                <w:rFonts w:ascii="Consolas" w:hAnsi="Consolas" w:eastAsia="Consolas"/>
                <w:color w:val="1F2937"/>
                <w:sz w:val="17"/>
              </w:rPr>
              <w:t>OK bắt đầu task đó.</w:t>
            </w:r>
            <w:r>
              <w:br/>
            </w:r>
            <w:r>
              <w:rPr>
                <w:rFonts w:ascii="Consolas" w:hAnsi="Consolas" w:eastAsia="Consolas"/>
                <w:color w:val="1F2937"/>
                <w:sz w:val="17"/>
              </w:rPr>
              <w:t>Cập nhật TASK_REGISTRY.md status sang IN_PROGRESS.</w:t>
            </w:r>
            <w:r>
              <w:br/>
            </w:r>
            <w:r>
              <w:rPr>
                <w:rFonts w:ascii="Consolas" w:hAnsi="Consolas" w:eastAsia="Consolas"/>
                <w:color w:val="1F2937"/>
                <w:sz w:val="17"/>
              </w:rPr>
              <w:t>Làm đúng phạm vi task, không mở rộng scope.</w:t>
            </w:r>
            <w:r>
              <w:br/>
            </w:r>
            <w:r>
              <w:rPr>
                <w:rFonts w:ascii="Consolas" w:hAnsi="Consolas" w:eastAsia="Consolas"/>
                <w:color w:val="1F2937"/>
                <w:sz w:val="17"/>
              </w:rPr>
              <w:t>Sau khi xong, chạy check phù hợp, cập nhật DEVLOG.md và chuyển task sang IN_REVIEW.</w:t>
            </w:r>
          </w:p>
        </w:tc>
      </w:tr>
    </w:tbl>
    <w:p/>
    <w:p>
      <w:r>
        <w:t>Sau khi review ổn: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200"/>
      </w:tblGrid>
      <w:tr>
        <w:tc>
          <w:tcPr>
            <w:tcW w:type="dxa" w:w="10200"/>
            <w:shd w:fill="F6F8FA"/>
          </w:tcPr>
          <w:p>
            <w:pPr>
              <w:spacing w:before="80" w:after="80"/>
            </w:pPr>
            <w:r/>
            <w:r>
              <w:rPr>
                <w:rFonts w:ascii="Consolas" w:hAnsi="Consolas" w:eastAsia="Consolas"/>
                <w:color w:val="1F2937"/>
                <w:sz w:val="17"/>
              </w:rPr>
              <w:t>Nếu đã đủ Definition of Done, cập nhật TASK_REGISTRY.md sang DONE.</w:t>
            </w:r>
            <w:r>
              <w:br/>
            </w:r>
            <w:r>
              <w:rPr>
                <w:rFonts w:ascii="Consolas" w:hAnsi="Consolas" w:eastAsia="Consolas"/>
                <w:color w:val="1F2937"/>
                <w:sz w:val="17"/>
              </w:rPr>
              <w:t>Nếu có quyết định kiến trúc thì cập nhật ADR.md.</w:t>
            </w:r>
            <w:r>
              <w:br/>
            </w:r>
            <w:r>
              <w:rPr>
                <w:rFonts w:ascii="Consolas" w:hAnsi="Consolas" w:eastAsia="Consolas"/>
                <w:color w:val="1F2937"/>
                <w:sz w:val="17"/>
              </w:rPr>
              <w:t>Nếu có rủi ro thì cập nhật RISK_REGISTER.md.</w:t>
            </w:r>
            <w:r>
              <w:br/>
            </w:r>
            <w:r>
              <w:rPr>
                <w:rFonts w:ascii="Consolas" w:hAnsi="Consolas" w:eastAsia="Consolas"/>
                <w:color w:val="1F2937"/>
                <w:sz w:val="17"/>
              </w:rPr>
              <w:t>Nếu có deploy/env thì cập nhật ENVIRONMENT.md.</w:t>
            </w:r>
          </w:p>
        </w:tc>
      </w:tr>
    </w:tbl>
    <w:p/>
    <w:p>
      <w:pPr>
        <w:spacing w:before="40" w:after="160"/>
        <w:pBdr>
          <w:bottom w:val="single" w:sz="6" w:space="1" w:color="D9EAF7"/>
        </w:pBdr>
      </w:pPr>
    </w:p>
    <w:p>
      <w:pPr>
        <w:pStyle w:val="Heading1"/>
        <w:spacing w:before="280" w:after="120"/>
      </w:pPr>
      <w:r>
        <w:t>5. Khi Làm Một Task Cụ Thể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200"/>
      </w:tblGrid>
      <w:tr>
        <w:tc>
          <w:tcPr>
            <w:tcW w:type="dxa" w:w="10200"/>
            <w:shd w:fill="F6F8FA"/>
          </w:tcPr>
          <w:p>
            <w:pPr>
              <w:spacing w:before="80" w:after="80"/>
            </w:pPr>
            <w:r/>
            <w:r>
              <w:rPr>
                <w:rFonts w:ascii="Consolas" w:hAnsi="Consolas" w:eastAsia="Consolas"/>
                <w:color w:val="1F2937"/>
                <w:sz w:val="17"/>
              </w:rPr>
              <w:t>Làm task P2.3 trong TASK_REGISTRY.md.</w:t>
            </w:r>
            <w:r>
              <w:br/>
            </w:r>
            <w:r>
              <w:rPr>
                <w:rFonts w:ascii="Consolas" w:hAnsi="Consolas" w:eastAsia="Consolas"/>
                <w:color w:val="1F2937"/>
                <w:sz w:val="17"/>
              </w:rPr>
              <w:t>Trước khi sửa code, đọc SYSTEM_PROMPT.md, PROJECT_META.md, README.md, TASK_REGISTRY.md và các file liên quan.</w:t>
            </w:r>
            <w:r>
              <w:br/>
            </w:r>
            <w:r>
              <w:rPr>
                <w:rFonts w:ascii="Consolas" w:hAnsi="Consolas" w:eastAsia="Consolas"/>
                <w:color w:val="1F2937"/>
                <w:sz w:val="17"/>
              </w:rPr>
              <w:t>Tóm tắt lại phạm vi task, output cần có và điều kiện Done.</w:t>
            </w:r>
            <w:r>
              <w:br/>
            </w:r>
            <w:r>
              <w:rPr>
                <w:rFonts w:ascii="Consolas" w:hAnsi="Consolas" w:eastAsia="Consolas"/>
                <w:color w:val="1F2937"/>
                <w:sz w:val="17"/>
              </w:rPr>
              <w:t>Chờ tôi xác nhận rồi mới implement.</w:t>
            </w:r>
          </w:p>
        </w:tc>
      </w:tr>
    </w:tbl>
    <w:p/>
    <w:p>
      <w:r>
        <w:t>Sau khi AI tóm tắt đúng: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200"/>
      </w:tblGrid>
      <w:tr>
        <w:tc>
          <w:tcPr>
            <w:tcW w:type="dxa" w:w="10200"/>
            <w:shd w:fill="F6F8FA"/>
          </w:tcPr>
          <w:p>
            <w:pPr>
              <w:spacing w:before="80" w:after="80"/>
            </w:pPr>
            <w:r/>
            <w:r>
              <w:rPr>
                <w:rFonts w:ascii="Consolas" w:hAnsi="Consolas" w:eastAsia="Consolas"/>
                <w:color w:val="1F2937"/>
                <w:sz w:val="17"/>
              </w:rPr>
              <w:t>OK implement.</w:t>
            </w:r>
            <w:r>
              <w:br/>
            </w:r>
            <w:r>
              <w:rPr>
                <w:rFonts w:ascii="Consolas" w:hAnsi="Consolas" w:eastAsia="Consolas"/>
                <w:color w:val="1F2937"/>
                <w:sz w:val="17"/>
              </w:rPr>
              <w:t>Không làm ngoài scope.</w:t>
            </w:r>
            <w:r>
              <w:br/>
            </w:r>
            <w:r>
              <w:rPr>
                <w:rFonts w:ascii="Consolas" w:hAnsi="Consolas" w:eastAsia="Consolas"/>
                <w:color w:val="1F2937"/>
                <w:sz w:val="17"/>
              </w:rPr>
              <w:t>Sau khi xong, chạy test/check phù hợp, cập nhật TASK_REGISTRY.md và DEVLOG.md.</w:t>
            </w:r>
            <w:r>
              <w:br/>
            </w:r>
            <w:r>
              <w:rPr>
                <w:rFonts w:ascii="Consolas" w:hAnsi="Consolas" w:eastAsia="Consolas"/>
                <w:color w:val="1F2937"/>
                <w:sz w:val="17"/>
              </w:rPr>
              <w:t>Nếu phát sinh rủi ro hoặc quyết định kiến trúc thì cập nhật file tương ứng.</w:t>
            </w:r>
          </w:p>
        </w:tc>
      </w:tr>
    </w:tbl>
    <w:p/>
    <w:p>
      <w:pPr>
        <w:spacing w:before="40" w:after="160"/>
        <w:pBdr>
          <w:bottom w:val="single" w:sz="6" w:space="1" w:color="D9EAF7"/>
        </w:pBdr>
      </w:pPr>
    </w:p>
    <w:p>
      <w:pPr>
        <w:pStyle w:val="Heading1"/>
        <w:spacing w:before="280" w:after="120"/>
      </w:pPr>
      <w:r>
        <w:t>6. Khi Thêm Feature Mới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200"/>
      </w:tblGrid>
      <w:tr>
        <w:tc>
          <w:tcPr>
            <w:tcW w:type="dxa" w:w="10200"/>
            <w:shd w:fill="F6F8FA"/>
          </w:tcPr>
          <w:p>
            <w:pPr>
              <w:spacing w:before="80" w:after="80"/>
            </w:pPr>
            <w:r/>
            <w:r>
              <w:rPr>
                <w:rFonts w:ascii="Consolas" w:hAnsi="Consolas" w:eastAsia="Consolas"/>
                <w:color w:val="1F2937"/>
                <w:sz w:val="17"/>
              </w:rPr>
              <w:t>Tôi muốn thêm feature: [mô tả feature].</w:t>
            </w:r>
            <w:r>
              <w:br/>
            </w:r>
            <w:r>
              <w:rPr>
                <w:rFonts w:ascii="Consolas" w:hAnsi="Consolas" w:eastAsia="Consolas"/>
                <w:color w:val="1F2937"/>
                <w:sz w:val="17"/>
              </w:rPr>
              <w:t>Đừng code ngay.</w:t>
            </w:r>
            <w:r>
              <w:br/>
            </w:r>
            <w:r>
              <w:rPr>
                <w:rFonts w:ascii="Consolas" w:hAnsi="Consolas" w:eastAsia="Consolas"/>
                <w:color w:val="1F2937"/>
                <w:sz w:val="17"/>
              </w:rPr>
              <w:t>Hãy kiểm tra PROJECT_META.md, TASK_REGISTRY.md, RISK_REGISTER.md và module spec liên quan nếu có.</w:t>
            </w:r>
            <w:r>
              <w:br/>
            </w:r>
            <w:r>
              <w:rPr>
                <w:rFonts w:ascii="Consolas" w:hAnsi="Consolas" w:eastAsia="Consolas"/>
                <w:color w:val="1F2937"/>
                <w:sz w:val="17"/>
              </w:rPr>
              <w:t>Cho tôi biết:</w:t>
            </w:r>
            <w:r>
              <w:br/>
            </w:r>
            <w:r>
              <w:rPr>
                <w:rFonts w:ascii="Consolas" w:hAnsi="Consolas" w:eastAsia="Consolas"/>
                <w:color w:val="1F2937"/>
                <w:sz w:val="17"/>
              </w:rPr>
              <w:t>1. Feature này có nằm trong scope không?</w:t>
            </w:r>
            <w:r>
              <w:br/>
            </w:r>
            <w:r>
              <w:rPr>
                <w:rFonts w:ascii="Consolas" w:hAnsi="Consolas" w:eastAsia="Consolas"/>
                <w:color w:val="1F2937"/>
                <w:sz w:val="17"/>
              </w:rPr>
              <w:t>2. Thuộc module nào?</w:t>
            </w:r>
            <w:r>
              <w:br/>
            </w:r>
            <w:r>
              <w:rPr>
                <w:rFonts w:ascii="Consolas" w:hAnsi="Consolas" w:eastAsia="Consolas"/>
                <w:color w:val="1F2937"/>
                <w:sz w:val="17"/>
              </w:rPr>
              <w:t>3. Có ảnh hưởng API/data/payment/KB/AI không?</w:t>
            </w:r>
            <w:r>
              <w:br/>
            </w:r>
            <w:r>
              <w:rPr>
                <w:rFonts w:ascii="Consolas" w:hAnsi="Consolas" w:eastAsia="Consolas"/>
                <w:color w:val="1F2937"/>
                <w:sz w:val="17"/>
              </w:rPr>
              <w:t>4. Cần tạo task mới nào?</w:t>
            </w:r>
            <w:r>
              <w:br/>
            </w:r>
            <w:r>
              <w:rPr>
                <w:rFonts w:ascii="Consolas" w:hAnsi="Consolas" w:eastAsia="Consolas"/>
                <w:color w:val="1F2937"/>
                <w:sz w:val="17"/>
              </w:rPr>
              <w:t>5. Có cần ADR hoặc RISK_REGISTER không?</w:t>
            </w:r>
          </w:p>
        </w:tc>
      </w:tr>
    </w:tbl>
    <w:p/>
    <w:p>
      <w:r>
        <w:t>Nếu bạn đồng ý: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200"/>
      </w:tblGrid>
      <w:tr>
        <w:tc>
          <w:tcPr>
            <w:tcW w:type="dxa" w:w="10200"/>
            <w:shd w:fill="F6F8FA"/>
          </w:tcPr>
          <w:p>
            <w:pPr>
              <w:spacing w:before="80" w:after="80"/>
            </w:pPr>
            <w:r/>
            <w:r>
              <w:rPr>
                <w:rFonts w:ascii="Consolas" w:hAnsi="Consolas" w:eastAsia="Consolas"/>
                <w:color w:val="1F2937"/>
                <w:sz w:val="17"/>
              </w:rPr>
              <w:t>OK tạo task mới trong TASK_REGISTRY.md.</w:t>
            </w:r>
            <w:r>
              <w:br/>
            </w:r>
            <w:r>
              <w:rPr>
                <w:rFonts w:ascii="Consolas" w:hAnsi="Consolas" w:eastAsia="Consolas"/>
                <w:color w:val="1F2937"/>
                <w:sz w:val="17"/>
              </w:rPr>
              <w:t>Chưa code.</w:t>
            </w:r>
            <w:r>
              <w:br/>
            </w:r>
            <w:r>
              <w:rPr>
                <w:rFonts w:ascii="Consolas" w:hAnsi="Consolas" w:eastAsia="Consolas"/>
                <w:color w:val="1F2937"/>
                <w:sz w:val="17"/>
              </w:rPr>
              <w:t>Sau khi tôi duyệt task thì mới implement.</w:t>
            </w:r>
          </w:p>
        </w:tc>
      </w:tr>
    </w:tbl>
    <w:p/>
    <w:p>
      <w:pPr>
        <w:spacing w:before="40" w:after="160"/>
        <w:pBdr>
          <w:bottom w:val="single" w:sz="6" w:space="1" w:color="D9EAF7"/>
        </w:pBdr>
      </w:pPr>
    </w:p>
    <w:p>
      <w:pPr>
        <w:pStyle w:val="Heading1"/>
        <w:spacing w:before="280" w:after="120"/>
      </w:pPr>
      <w:r>
        <w:t>7. Khi Sửa Bug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200"/>
      </w:tblGrid>
      <w:tr>
        <w:tc>
          <w:tcPr>
            <w:tcW w:type="dxa" w:w="10200"/>
            <w:shd w:fill="F6F8FA"/>
          </w:tcPr>
          <w:p>
            <w:pPr>
              <w:spacing w:before="80" w:after="80"/>
            </w:pPr>
            <w:r/>
            <w:r>
              <w:rPr>
                <w:rFonts w:ascii="Consolas" w:hAnsi="Consolas" w:eastAsia="Consolas"/>
                <w:color w:val="1F2937"/>
                <w:sz w:val="17"/>
              </w:rPr>
              <w:t>Có bug: [mô tả bug].</w:t>
            </w:r>
            <w:r>
              <w:br/>
            </w:r>
            <w:r>
              <w:rPr>
                <w:rFonts w:ascii="Consolas" w:hAnsi="Consolas" w:eastAsia="Consolas"/>
                <w:color w:val="1F2937"/>
                <w:sz w:val="17"/>
              </w:rPr>
              <w:t>Đọc SYSTEM_PROMPT.md, TASK_REGISTRY.md, DEVLOG.md gần nhất và file module liên quan.</w:t>
            </w:r>
            <w:r>
              <w:br/>
            </w:r>
            <w:r>
              <w:rPr>
                <w:rFonts w:ascii="Consolas" w:hAnsi="Consolas" w:eastAsia="Consolas"/>
                <w:color w:val="1F2937"/>
                <w:sz w:val="17"/>
              </w:rPr>
              <w:t>Đừng sửa code ngay.</w:t>
            </w:r>
            <w:r>
              <w:br/>
            </w:r>
            <w:r>
              <w:rPr>
                <w:rFonts w:ascii="Consolas" w:hAnsi="Consolas" w:eastAsia="Consolas"/>
                <w:color w:val="1F2937"/>
                <w:sz w:val="17"/>
              </w:rPr>
              <w:t>Trước tiên phân tích:</w:t>
            </w:r>
            <w:r>
              <w:br/>
            </w:r>
            <w:r>
              <w:rPr>
                <w:rFonts w:ascii="Consolas" w:hAnsi="Consolas" w:eastAsia="Consolas"/>
                <w:color w:val="1F2937"/>
                <w:sz w:val="17"/>
              </w:rPr>
              <w:t>1. Nguyên nhân có thể là gì?</w:t>
            </w:r>
            <w:r>
              <w:br/>
            </w:r>
            <w:r>
              <w:rPr>
                <w:rFonts w:ascii="Consolas" w:hAnsi="Consolas" w:eastAsia="Consolas"/>
                <w:color w:val="1F2937"/>
                <w:sz w:val="17"/>
              </w:rPr>
              <w:t>2. Ảnh hưởng module nào?</w:t>
            </w:r>
            <w:r>
              <w:br/>
            </w:r>
            <w:r>
              <w:rPr>
                <w:rFonts w:ascii="Consolas" w:hAnsi="Consolas" w:eastAsia="Consolas"/>
                <w:color w:val="1F2937"/>
                <w:sz w:val="17"/>
              </w:rPr>
              <w:t>3. Có rủi ro bảo mật/payment/KB/PII không?</w:t>
            </w:r>
            <w:r>
              <w:br/>
            </w:r>
            <w:r>
              <w:rPr>
                <w:rFonts w:ascii="Consolas" w:hAnsi="Consolas" w:eastAsia="Consolas"/>
                <w:color w:val="1F2937"/>
                <w:sz w:val="17"/>
              </w:rPr>
              <w:t>4. Nên tạo task bugfix nào trong TASK_REGISTRY.md?</w:t>
            </w:r>
          </w:p>
        </w:tc>
      </w:tr>
    </w:tbl>
    <w:p/>
    <w:p>
      <w:r>
        <w:t>Khi bạn duyệt: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200"/>
      </w:tblGrid>
      <w:tr>
        <w:tc>
          <w:tcPr>
            <w:tcW w:type="dxa" w:w="10200"/>
            <w:shd w:fill="F6F8FA"/>
          </w:tcPr>
          <w:p>
            <w:pPr>
              <w:spacing w:before="80" w:after="80"/>
            </w:pPr>
            <w:r/>
            <w:r>
              <w:rPr>
                <w:rFonts w:ascii="Consolas" w:hAnsi="Consolas" w:eastAsia="Consolas"/>
                <w:color w:val="1F2937"/>
                <w:sz w:val="17"/>
              </w:rPr>
              <w:t>OK sửa bug.</w:t>
            </w:r>
            <w:r>
              <w:br/>
            </w:r>
            <w:r>
              <w:rPr>
                <w:rFonts w:ascii="Consolas" w:hAnsi="Consolas" w:eastAsia="Consolas"/>
                <w:color w:val="1F2937"/>
                <w:sz w:val="17"/>
              </w:rPr>
              <w:t>Làm thay đổi nhỏ nhất đủ fix lỗi.</w:t>
            </w:r>
            <w:r>
              <w:br/>
            </w:r>
            <w:r>
              <w:rPr>
                <w:rFonts w:ascii="Consolas" w:hAnsi="Consolas" w:eastAsia="Consolas"/>
                <w:color w:val="1F2937"/>
                <w:sz w:val="17"/>
              </w:rPr>
              <w:t>Không refactor ngoài scope.</w:t>
            </w:r>
            <w:r>
              <w:br/>
            </w:r>
            <w:r>
              <w:rPr>
                <w:rFonts w:ascii="Consolas" w:hAnsi="Consolas" w:eastAsia="Consolas"/>
                <w:color w:val="1F2937"/>
                <w:sz w:val="17"/>
              </w:rPr>
              <w:t>Sau khi sửa, chạy check liên quan và cập nhật DEVLOG.md.</w:t>
            </w:r>
          </w:p>
        </w:tc>
      </w:tr>
    </w:tbl>
    <w:p/>
    <w:p>
      <w:pPr>
        <w:spacing w:before="40" w:after="160"/>
        <w:pBdr>
          <w:bottom w:val="single" w:sz="6" w:space="1" w:color="D9EAF7"/>
        </w:pBdr>
      </w:pPr>
    </w:p>
    <w:p>
      <w:pPr>
        <w:pStyle w:val="Heading1"/>
        <w:spacing w:before="280" w:after="120"/>
      </w:pPr>
      <w:r>
        <w:t>8. Khi Đụng Payment / Voucher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200"/>
      </w:tblGrid>
      <w:tr>
        <w:tc>
          <w:tcPr>
            <w:tcW w:type="dxa" w:w="10200"/>
            <w:shd w:fill="F6F8FA"/>
          </w:tcPr>
          <w:p>
            <w:pPr>
              <w:spacing w:before="80" w:after="80"/>
            </w:pPr>
            <w:r/>
            <w:r>
              <w:rPr>
                <w:rFonts w:ascii="Consolas" w:hAnsi="Consolas" w:eastAsia="Consolas"/>
                <w:color w:val="1F2937"/>
                <w:sz w:val="17"/>
              </w:rPr>
              <w:t>Task này liên quan payment/voucher.</w:t>
            </w:r>
            <w:r>
              <w:br/>
            </w:r>
            <w:r>
              <w:rPr>
                <w:rFonts w:ascii="Consolas" w:hAnsi="Consolas" w:eastAsia="Consolas"/>
                <w:color w:val="1F2937"/>
                <w:sz w:val="17"/>
              </w:rPr>
              <w:t>Đọc SYSTEM_PROMPT.md, TASK_REGISTRY.md, RISK_REGISTER.md, ENVIRONMENT.md và DEVLOG.md.</w:t>
            </w:r>
            <w:r>
              <w:br/>
            </w:r>
            <w:r>
              <w:rPr>
                <w:rFonts w:ascii="Consolas" w:hAnsi="Consolas" w:eastAsia="Consolas"/>
                <w:color w:val="1F2937"/>
                <w:sz w:val="17"/>
              </w:rPr>
              <w:t>Chưa code.</w:t>
            </w:r>
            <w:r>
              <w:br/>
            </w:r>
            <w:r>
              <w:rPr>
                <w:rFonts w:ascii="Consolas" w:hAnsi="Consolas" w:eastAsia="Consolas"/>
                <w:color w:val="1F2937"/>
                <w:sz w:val="17"/>
              </w:rPr>
              <w:t>Trước tiên liệt kê các case bắt buộc phải test:</w:t>
            </w:r>
            <w:r>
              <w:br/>
            </w:r>
            <w:r>
              <w:rPr>
                <w:rFonts w:ascii="Consolas" w:hAnsi="Consolas" w:eastAsia="Consolas"/>
                <w:color w:val="1F2937"/>
                <w:sz w:val="17"/>
              </w:rPr>
              <w:t>- payment success</w:t>
            </w:r>
            <w:r>
              <w:br/>
            </w:r>
            <w:r>
              <w:rPr>
                <w:rFonts w:ascii="Consolas" w:hAnsi="Consolas" w:eastAsia="Consolas"/>
                <w:color w:val="1F2937"/>
                <w:sz w:val="17"/>
              </w:rPr>
              <w:t>- payment expired</w:t>
            </w:r>
            <w:r>
              <w:br/>
            </w:r>
            <w:r>
              <w:rPr>
                <w:rFonts w:ascii="Consolas" w:hAnsi="Consolas" w:eastAsia="Consolas"/>
                <w:color w:val="1F2937"/>
                <w:sz w:val="17"/>
              </w:rPr>
              <w:t>- webhook replay</w:t>
            </w:r>
            <w:r>
              <w:br/>
            </w:r>
            <w:r>
              <w:rPr>
                <w:rFonts w:ascii="Consolas" w:hAnsi="Consolas" w:eastAsia="Consolas"/>
                <w:color w:val="1F2937"/>
                <w:sz w:val="17"/>
              </w:rPr>
              <w:t>- amount mismatch</w:t>
            </w:r>
            <w:r>
              <w:br/>
            </w:r>
            <w:r>
              <w:rPr>
                <w:rFonts w:ascii="Consolas" w:hAnsi="Consolas" w:eastAsia="Consolas"/>
                <w:color w:val="1F2937"/>
                <w:sz w:val="17"/>
              </w:rPr>
              <w:t>- voucher disabled</w:t>
            </w:r>
            <w:r>
              <w:br/>
            </w:r>
            <w:r>
              <w:rPr>
                <w:rFonts w:ascii="Consolas" w:hAnsi="Consolas" w:eastAsia="Consolas"/>
                <w:color w:val="1F2937"/>
                <w:sz w:val="17"/>
              </w:rPr>
              <w:t>- unauthorized admin</w:t>
            </w:r>
            <w:r>
              <w:br/>
            </w:r>
            <w:r>
              <w:rPr>
                <w:rFonts w:ascii="Consolas" w:hAnsi="Consolas" w:eastAsia="Consolas"/>
                <w:color w:val="1F2937"/>
                <w:sz w:val="17"/>
              </w:rPr>
              <w:t>Sau đó chờ tôi xác nhận.</w:t>
            </w:r>
          </w:p>
        </w:tc>
      </w:tr>
    </w:tbl>
    <w:p/>
    <w:p>
      <w:r>
        <w:t>Chỉ khi bạn duyệt: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200"/>
      </w:tblGrid>
      <w:tr>
        <w:tc>
          <w:tcPr>
            <w:tcW w:type="dxa" w:w="10200"/>
            <w:shd w:fill="F6F8FA"/>
          </w:tcPr>
          <w:p>
            <w:pPr>
              <w:spacing w:before="80" w:after="80"/>
            </w:pPr>
            <w:r/>
            <w:r>
              <w:rPr>
                <w:rFonts w:ascii="Consolas" w:hAnsi="Consolas" w:eastAsia="Consolas"/>
                <w:color w:val="1F2937"/>
                <w:sz w:val="17"/>
              </w:rPr>
              <w:t>OK implement trên DEV/TEST.</w:t>
            </w:r>
            <w:r>
              <w:br/>
            </w:r>
            <w:r>
              <w:rPr>
                <w:rFonts w:ascii="Consolas" w:hAnsi="Consolas" w:eastAsia="Consolas"/>
                <w:color w:val="1F2937"/>
                <w:sz w:val="17"/>
              </w:rPr>
              <w:t>Không deploy production.</w:t>
            </w:r>
            <w:r>
              <w:br/>
            </w:r>
            <w:r>
              <w:rPr>
                <w:rFonts w:ascii="Consolas" w:hAnsi="Consolas" w:eastAsia="Consolas"/>
                <w:color w:val="1F2937"/>
                <w:sz w:val="17"/>
              </w:rPr>
              <w:t>Sau khi xong, ghi FULL Security Audit trong DEVLOG.md.</w:t>
            </w:r>
          </w:p>
        </w:tc>
      </w:tr>
    </w:tbl>
    <w:p/>
    <w:p>
      <w:pPr>
        <w:spacing w:before="40" w:after="160"/>
        <w:pBdr>
          <w:bottom w:val="single" w:sz="6" w:space="1" w:color="D9EAF7"/>
        </w:pBdr>
      </w:pPr>
    </w:p>
    <w:p>
      <w:pPr>
        <w:pStyle w:val="Heading1"/>
        <w:spacing w:before="280" w:after="120"/>
      </w:pPr>
      <w:r>
        <w:t>9. Khi Deploy</w:t>
      </w:r>
    </w:p>
    <w:p>
      <w:r>
        <w:t>DEV/TEST: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200"/>
      </w:tblGrid>
      <w:tr>
        <w:tc>
          <w:tcPr>
            <w:tcW w:type="dxa" w:w="10200"/>
            <w:shd w:fill="F6F8FA"/>
          </w:tcPr>
          <w:p>
            <w:pPr>
              <w:spacing w:before="80" w:after="80"/>
            </w:pPr>
            <w:r/>
            <w:r>
              <w:rPr>
                <w:rFonts w:ascii="Consolas" w:hAnsi="Consolas" w:eastAsia="Consolas"/>
                <w:color w:val="1F2937"/>
                <w:sz w:val="17"/>
              </w:rPr>
              <w:t>Chuẩn bị deploy DEV/TEST.</w:t>
            </w:r>
            <w:r>
              <w:br/>
            </w:r>
            <w:r>
              <w:rPr>
                <w:rFonts w:ascii="Consolas" w:hAnsi="Consolas" w:eastAsia="Consolas"/>
                <w:color w:val="1F2937"/>
                <w:sz w:val="17"/>
              </w:rPr>
              <w:t>Đọc SYSTEM_PROMPT.md, ENVIRONMENT.md, FLOW.md, TASK_REGISTRY.md và DEVLOG.md.</w:t>
            </w:r>
            <w:r>
              <w:br/>
            </w:r>
            <w:r>
              <w:rPr>
                <w:rFonts w:ascii="Consolas" w:hAnsi="Consolas" w:eastAsia="Consolas"/>
                <w:color w:val="1F2937"/>
                <w:sz w:val="17"/>
              </w:rPr>
              <w:t>Không deploy production.</w:t>
            </w:r>
            <w:r>
              <w:br/>
            </w:r>
            <w:r>
              <w:rPr>
                <w:rFonts w:ascii="Consolas" w:hAnsi="Consolas" w:eastAsia="Consolas"/>
                <w:color w:val="1F2937"/>
                <w:sz w:val="17"/>
              </w:rPr>
              <w:t>Trước tiên liệt kê checklist pre-deploy, command sẽ chạy và cách verify sau deploy.</w:t>
            </w:r>
          </w:p>
        </w:tc>
      </w:tr>
    </w:tbl>
    <w:p/>
    <w:p>
      <w:r>
        <w:t>Production: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200"/>
      </w:tblGrid>
      <w:tr>
        <w:tc>
          <w:tcPr>
            <w:tcW w:type="dxa" w:w="10200"/>
            <w:shd w:fill="F6F8FA"/>
          </w:tcPr>
          <w:p>
            <w:pPr>
              <w:spacing w:before="80" w:after="80"/>
            </w:pPr>
            <w:r/>
            <w:r>
              <w:rPr>
                <w:rFonts w:ascii="Consolas" w:hAnsi="Consolas" w:eastAsia="Consolas"/>
                <w:color w:val="1F2937"/>
                <w:sz w:val="17"/>
              </w:rPr>
              <w:t>Chuẩn bị production deploy.</w:t>
            </w:r>
            <w:r>
              <w:br/>
            </w:r>
            <w:r>
              <w:rPr>
                <w:rFonts w:ascii="Consolas" w:hAnsi="Consolas" w:eastAsia="Consolas"/>
                <w:color w:val="1F2937"/>
                <w:sz w:val="17"/>
              </w:rPr>
              <w:t>Không deploy ngay.</w:t>
            </w:r>
            <w:r>
              <w:br/>
            </w:r>
            <w:r>
              <w:rPr>
                <w:rFonts w:ascii="Consolas" w:hAnsi="Consolas" w:eastAsia="Consolas"/>
                <w:color w:val="1F2937"/>
                <w:sz w:val="17"/>
              </w:rPr>
              <w:t>Trước tiên xác nhận:</w:t>
            </w:r>
            <w:r>
              <w:br/>
            </w:r>
            <w:r>
              <w:rPr>
                <w:rFonts w:ascii="Consolas" w:hAnsi="Consolas" w:eastAsia="Consolas"/>
                <w:color w:val="1F2937"/>
                <w:sz w:val="17"/>
              </w:rPr>
              <w:t>1. Task liên quan đã DONE chưa?</w:t>
            </w:r>
            <w:r>
              <w:br/>
            </w:r>
            <w:r>
              <w:rPr>
                <w:rFonts w:ascii="Consolas" w:hAnsi="Consolas" w:eastAsia="Consolas"/>
                <w:color w:val="1F2937"/>
                <w:sz w:val="17"/>
              </w:rPr>
              <w:t>2. DEV/TEST đã verify chưa?</w:t>
            </w:r>
            <w:r>
              <w:br/>
            </w:r>
            <w:r>
              <w:rPr>
                <w:rFonts w:ascii="Consolas" w:hAnsi="Consolas" w:eastAsia="Consolas"/>
                <w:color w:val="1F2937"/>
                <w:sz w:val="17"/>
              </w:rPr>
              <w:t>3. Có risk CRITICAL/HIGH đang OPEN không?</w:t>
            </w:r>
            <w:r>
              <w:br/>
            </w:r>
            <w:r>
              <w:rPr>
                <w:rFonts w:ascii="Consolas" w:hAnsi="Consolas" w:eastAsia="Consolas"/>
                <w:color w:val="1F2937"/>
                <w:sz w:val="17"/>
              </w:rPr>
              <w:t>4. Rollback plan là gì?</w:t>
            </w:r>
            <w:r>
              <w:br/>
            </w:r>
            <w:r>
              <w:rPr>
                <w:rFonts w:ascii="Consolas" w:hAnsi="Consolas" w:eastAsia="Consolas"/>
                <w:color w:val="1F2937"/>
                <w:sz w:val="17"/>
              </w:rPr>
              <w:t>5. Smoke test production gồm những gì?</w:t>
            </w:r>
            <w:r>
              <w:br/>
            </w:r>
            <w:r>
              <w:rPr>
                <w:rFonts w:ascii="Consolas" w:hAnsi="Consolas" w:eastAsia="Consolas"/>
                <w:color w:val="1F2937"/>
                <w:sz w:val="17"/>
              </w:rPr>
              <w:t>Chờ tôi xác nhận rồi mới deploy.</w:t>
            </w:r>
          </w:p>
        </w:tc>
      </w:tr>
    </w:tbl>
    <w:p/>
    <w:p>
      <w:pPr>
        <w:spacing w:before="40" w:after="160"/>
        <w:pBdr>
          <w:bottom w:val="single" w:sz="6" w:space="1" w:color="D9EAF7"/>
        </w:pBdr>
      </w:pPr>
    </w:p>
    <w:p>
      <w:pPr>
        <w:pStyle w:val="Heading1"/>
        <w:spacing w:before="280" w:after="120"/>
      </w:pPr>
      <w:r>
        <w:t>10. Khi Dùng Claude Audit</w:t>
      </w:r>
    </w:p>
    <w:p>
      <w:r>
        <w:t xml:space="preserve">Sau khi Codex làm xong task và chuyển </w:t>
      </w:r>
      <w:r>
        <w:rPr>
          <w:rFonts w:ascii="Consolas" w:hAnsi="Consolas" w:eastAsia="Consolas"/>
          <w:color w:val="7F1D1D"/>
          <w:sz w:val="19"/>
        </w:rPr>
        <w:t>IN_REVIEW</w:t>
      </w:r>
      <w:r>
        <w:t>, gửi cho Claude: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200"/>
      </w:tblGrid>
      <w:tr>
        <w:tc>
          <w:tcPr>
            <w:tcW w:type="dxa" w:w="10200"/>
            <w:shd w:fill="F6F8FA"/>
          </w:tcPr>
          <w:p>
            <w:pPr>
              <w:spacing w:before="80" w:after="80"/>
            </w:pPr>
            <w:r/>
            <w:r>
              <w:rPr>
                <w:rFonts w:ascii="Consolas" w:hAnsi="Consolas" w:eastAsia="Consolas"/>
                <w:color w:val="1F2937"/>
                <w:sz w:val="17"/>
              </w:rPr>
              <w:t>Bạn là auditor/QC, không sửa code.</w:t>
            </w:r>
            <w:r>
              <w:br/>
            </w:r>
            <w:r>
              <w:rPr>
                <w:rFonts w:ascii="Consolas" w:hAnsi="Consolas" w:eastAsia="Consolas"/>
                <w:color w:val="1F2937"/>
                <w:sz w:val="17"/>
              </w:rPr>
              <w:t>Hãy review task [ID] dựa trên:</w:t>
            </w:r>
            <w:r>
              <w:br/>
            </w:r>
            <w:r>
              <w:rPr>
                <w:rFonts w:ascii="Consolas" w:hAnsi="Consolas" w:eastAsia="Consolas"/>
                <w:color w:val="1F2937"/>
                <w:sz w:val="17"/>
              </w:rPr>
              <w:t>- PROJECT_META.md</w:t>
            </w:r>
            <w:r>
              <w:br/>
            </w:r>
            <w:r>
              <w:rPr>
                <w:rFonts w:ascii="Consolas" w:hAnsi="Consolas" w:eastAsia="Consolas"/>
                <w:color w:val="1F2937"/>
                <w:sz w:val="17"/>
              </w:rPr>
              <w:t>- SYSTEM_PROMPT.md</w:t>
            </w:r>
            <w:r>
              <w:br/>
            </w:r>
            <w:r>
              <w:rPr>
                <w:rFonts w:ascii="Consolas" w:hAnsi="Consolas" w:eastAsia="Consolas"/>
                <w:color w:val="1F2937"/>
                <w:sz w:val="17"/>
              </w:rPr>
              <w:t>- TASK_REGISTRY.md</w:t>
            </w:r>
            <w:r>
              <w:br/>
            </w:r>
            <w:r>
              <w:rPr>
                <w:rFonts w:ascii="Consolas" w:hAnsi="Consolas" w:eastAsia="Consolas"/>
                <w:color w:val="1F2937"/>
                <w:sz w:val="17"/>
              </w:rPr>
              <w:t>- DEVLOG.md entry mới nhất</w:t>
            </w:r>
            <w:r>
              <w:br/>
            </w:r>
            <w:r>
              <w:rPr>
                <w:rFonts w:ascii="Consolas" w:hAnsi="Consolas" w:eastAsia="Consolas"/>
                <w:color w:val="1F2937"/>
                <w:sz w:val="17"/>
              </w:rPr>
              <w:t>- Các file code/docs liên quan</w:t>
            </w:r>
            <w:r>
              <w:br/>
            </w:r>
            <w:r>
              <w:rPr>
                <w:rFonts w:ascii="Consolas" w:hAnsi="Consolas" w:eastAsia="Consolas"/>
                <w:color w:val="1F2937"/>
                <w:sz w:val="17"/>
              </w:rPr>
            </w:r>
            <w:r>
              <w:br/>
            </w:r>
            <w:r>
              <w:rPr>
                <w:rFonts w:ascii="Consolas" w:hAnsi="Consolas" w:eastAsia="Consolas"/>
                <w:color w:val="1F2937"/>
                <w:sz w:val="17"/>
              </w:rPr>
              <w:t>Kiểm tra:</w:t>
            </w:r>
            <w:r>
              <w:br/>
            </w:r>
            <w:r>
              <w:rPr>
                <w:rFonts w:ascii="Consolas" w:hAnsi="Consolas" w:eastAsia="Consolas"/>
                <w:color w:val="1F2937"/>
                <w:sz w:val="17"/>
              </w:rPr>
              <w:t>1. Có làm ngoài scope không?</w:t>
            </w:r>
            <w:r>
              <w:br/>
            </w:r>
            <w:r>
              <w:rPr>
                <w:rFonts w:ascii="Consolas" w:hAnsi="Consolas" w:eastAsia="Consolas"/>
                <w:color w:val="1F2937"/>
                <w:sz w:val="17"/>
              </w:rPr>
              <w:t>2. Output có khớp TASK_REGISTRY không?</w:t>
            </w:r>
            <w:r>
              <w:br/>
            </w:r>
            <w:r>
              <w:rPr>
                <w:rFonts w:ascii="Consolas" w:hAnsi="Consolas" w:eastAsia="Consolas"/>
                <w:color w:val="1F2937"/>
                <w:sz w:val="17"/>
              </w:rPr>
              <w:t>3. DoD đã đủ chưa?</w:t>
            </w:r>
            <w:r>
              <w:br/>
            </w:r>
            <w:r>
              <w:rPr>
                <w:rFonts w:ascii="Consolas" w:hAnsi="Consolas" w:eastAsia="Consolas"/>
                <w:color w:val="1F2937"/>
                <w:sz w:val="17"/>
              </w:rPr>
              <w:t>4. Có code smell/tech debt không?</w:t>
            </w:r>
            <w:r>
              <w:br/>
            </w:r>
            <w:r>
              <w:rPr>
                <w:rFonts w:ascii="Consolas" w:hAnsi="Consolas" w:eastAsia="Consolas"/>
                <w:color w:val="1F2937"/>
                <w:sz w:val="17"/>
              </w:rPr>
              <w:t>5. Có rủi ro security/PII/payment/KB/AI không?</w:t>
            </w:r>
            <w:r>
              <w:br/>
            </w:r>
            <w:r>
              <w:rPr>
                <w:rFonts w:ascii="Consolas" w:hAnsi="Consolas" w:eastAsia="Consolas"/>
                <w:color w:val="1F2937"/>
                <w:sz w:val="17"/>
              </w:rPr>
              <w:t>6. Có thiếu cập nhật ADR/RISK/ENV không?</w:t>
            </w:r>
            <w:r>
              <w:br/>
            </w:r>
            <w:r>
              <w:rPr>
                <w:rFonts w:ascii="Consolas" w:hAnsi="Consolas" w:eastAsia="Consolas"/>
                <w:color w:val="1F2937"/>
                <w:sz w:val="17"/>
              </w:rPr>
            </w:r>
            <w:r>
              <w:br/>
            </w:r>
            <w:r>
              <w:rPr>
                <w:rFonts w:ascii="Consolas" w:hAnsi="Consolas" w:eastAsia="Consolas"/>
                <w:color w:val="1F2937"/>
                <w:sz w:val="17"/>
              </w:rPr>
              <w:t>Trả findings theo severity: CRITICAL/HIGH/MEDIUM/LOW.</w:t>
            </w:r>
            <w:r>
              <w:br/>
            </w:r>
            <w:r>
              <w:rPr>
                <w:rFonts w:ascii="Consolas" w:hAnsi="Consolas" w:eastAsia="Consolas"/>
                <w:color w:val="1F2937"/>
                <w:sz w:val="17"/>
              </w:rPr>
              <w:t>Không sửa code.</w:t>
            </w:r>
          </w:p>
        </w:tc>
      </w:tr>
    </w:tbl>
    <w:p/>
    <w:p>
      <w:r>
        <w:t>Nếu Claude có findings, đưa lại cho Codex: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200"/>
      </w:tblGrid>
      <w:tr>
        <w:tc>
          <w:tcPr>
            <w:tcW w:type="dxa" w:w="10200"/>
            <w:shd w:fill="F6F8FA"/>
          </w:tcPr>
          <w:p>
            <w:pPr>
              <w:spacing w:before="80" w:after="80"/>
            </w:pPr>
            <w:r/>
            <w:r>
              <w:rPr>
                <w:rFonts w:ascii="Consolas" w:hAnsi="Consolas" w:eastAsia="Consolas"/>
                <w:color w:val="1F2937"/>
                <w:sz w:val="17"/>
              </w:rPr>
              <w:t>Đây là audit findings từ Claude.</w:t>
            </w:r>
            <w:r>
              <w:br/>
            </w:r>
            <w:r>
              <w:rPr>
                <w:rFonts w:ascii="Consolas" w:hAnsi="Consolas" w:eastAsia="Consolas"/>
                <w:color w:val="1F2937"/>
                <w:sz w:val="17"/>
              </w:rPr>
              <w:t>Hãy xử lý các finding CRITICAL/HIGH trước.</w:t>
            </w:r>
            <w:r>
              <w:br/>
            </w:r>
            <w:r>
              <w:rPr>
                <w:rFonts w:ascii="Consolas" w:hAnsi="Consolas" w:eastAsia="Consolas"/>
                <w:color w:val="1F2937"/>
                <w:sz w:val="17"/>
              </w:rPr>
              <w:t>Không mở rộng scope.</w:t>
            </w:r>
            <w:r>
              <w:br/>
            </w:r>
            <w:r>
              <w:rPr>
                <w:rFonts w:ascii="Consolas" w:hAnsi="Consolas" w:eastAsia="Consolas"/>
                <w:color w:val="1F2937"/>
                <w:sz w:val="17"/>
              </w:rPr>
              <w:t>Sau khi sửa, cập nhật DEVLOG.md phần audit result.</w:t>
            </w:r>
          </w:p>
        </w:tc>
      </w:tr>
    </w:tbl>
    <w:p/>
    <w:p>
      <w:pPr>
        <w:spacing w:before="40" w:after="160"/>
        <w:pBdr>
          <w:bottom w:val="single" w:sz="6" w:space="1" w:color="D9EAF7"/>
        </w:pBdr>
      </w:pPr>
    </w:p>
    <w:p>
      <w:pPr>
        <w:pStyle w:val="Heading1"/>
        <w:spacing w:before="280" w:after="120"/>
      </w:pPr>
      <w:r>
        <w:t>11. Câu Lệnh Kết Thúc Task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200"/>
      </w:tblGrid>
      <w:tr>
        <w:tc>
          <w:tcPr>
            <w:tcW w:type="dxa" w:w="10200"/>
            <w:shd w:fill="F6F8FA"/>
          </w:tcPr>
          <w:p>
            <w:pPr>
              <w:spacing w:before="80" w:after="80"/>
            </w:pPr>
            <w:r/>
            <w:r>
              <w:rPr>
                <w:rFonts w:ascii="Consolas" w:hAnsi="Consolas" w:eastAsia="Consolas"/>
                <w:color w:val="1F2937"/>
                <w:sz w:val="17"/>
              </w:rPr>
              <w:t>Trước khi kết thúc task, tự kiểm tra:</w:t>
            </w:r>
            <w:r>
              <w:br/>
            </w:r>
            <w:r>
              <w:rPr>
                <w:rFonts w:ascii="Consolas" w:hAnsi="Consolas" w:eastAsia="Consolas"/>
                <w:color w:val="1F2937"/>
                <w:sz w:val="17"/>
              </w:rPr>
              <w:t>1. Có làm ngoài scope không?</w:t>
            </w:r>
            <w:r>
              <w:br/>
            </w:r>
            <w:r>
              <w:rPr>
                <w:rFonts w:ascii="Consolas" w:hAnsi="Consolas" w:eastAsia="Consolas"/>
                <w:color w:val="1F2937"/>
                <w:sz w:val="17"/>
              </w:rPr>
              <w:t>2. Output có khớp TASK_REGISTRY không?</w:t>
            </w:r>
            <w:r>
              <w:br/>
            </w:r>
            <w:r>
              <w:rPr>
                <w:rFonts w:ascii="Consolas" w:hAnsi="Consolas" w:eastAsia="Consolas"/>
                <w:color w:val="1F2937"/>
                <w:sz w:val="17"/>
              </w:rPr>
              <w:t>3. Definition of Done đã tick đủ chưa?</w:t>
            </w:r>
            <w:r>
              <w:br/>
            </w:r>
            <w:r>
              <w:rPr>
                <w:rFonts w:ascii="Consolas" w:hAnsi="Consolas" w:eastAsia="Consolas"/>
                <w:color w:val="1F2937"/>
                <w:sz w:val="17"/>
              </w:rPr>
              <w:t>4. Có phát sinh tech debt/code smell không?</w:t>
            </w:r>
            <w:r>
              <w:br/>
            </w:r>
            <w:r>
              <w:rPr>
                <w:rFonts w:ascii="Consolas" w:hAnsi="Consolas" w:eastAsia="Consolas"/>
                <w:color w:val="1F2937"/>
                <w:sz w:val="17"/>
              </w:rPr>
              <w:t>5. Có rủi ro bảo mật/KB/PII/payment/AI không?</w:t>
            </w:r>
            <w:r>
              <w:br/>
            </w:r>
            <w:r>
              <w:rPr>
                <w:rFonts w:ascii="Consolas" w:hAnsi="Consolas" w:eastAsia="Consolas"/>
                <w:color w:val="1F2937"/>
                <w:sz w:val="17"/>
              </w:rPr>
              <w:t>6. Đã cập nhật DEVLOG.md chưa?</w:t>
            </w:r>
            <w:r>
              <w:br/>
            </w:r>
            <w:r>
              <w:rPr>
                <w:rFonts w:ascii="Consolas" w:hAnsi="Consolas" w:eastAsia="Consolas"/>
                <w:color w:val="1F2937"/>
                <w:sz w:val="17"/>
              </w:rPr>
              <w:t>7. Có cần cập nhật ADR/RISK_REGISTER/ENVIRONMENT không?</w:t>
            </w:r>
            <w:r>
              <w:br/>
            </w:r>
            <w:r>
              <w:rPr>
                <w:rFonts w:ascii="Consolas" w:hAnsi="Consolas" w:eastAsia="Consolas"/>
                <w:color w:val="1F2937"/>
                <w:sz w:val="17"/>
              </w:rPr>
            </w:r>
            <w:r>
              <w:br/>
            </w:r>
            <w:r>
              <w:rPr>
                <w:rFonts w:ascii="Consolas" w:hAnsi="Consolas" w:eastAsia="Consolas"/>
                <w:color w:val="1F2937"/>
                <w:sz w:val="17"/>
              </w:rPr>
              <w:t>Nếu thiếu mục nào thì xử lý trước, chưa được báo DONE.</w:t>
            </w:r>
          </w:p>
        </w:tc>
      </w:tr>
    </w:tbl>
    <w:p/>
    <w:p>
      <w:pPr>
        <w:spacing w:before="40" w:after="160"/>
        <w:pBdr>
          <w:bottom w:val="single" w:sz="6" w:space="1" w:color="D9EAF7"/>
        </w:pBdr>
      </w:pPr>
    </w:p>
    <w:p>
      <w:pPr>
        <w:pStyle w:val="Heading1"/>
        <w:spacing w:before="280" w:after="120"/>
      </w:pPr>
      <w:r>
        <w:t>12. Quy Tắc Dễ Nhớ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200"/>
      </w:tblGrid>
      <w:tr>
        <w:tc>
          <w:tcPr>
            <w:tcW w:type="dxa" w:w="10200"/>
            <w:shd w:fill="F6F8FA"/>
          </w:tcPr>
          <w:p>
            <w:pPr>
              <w:spacing w:before="80" w:after="80"/>
            </w:pPr>
            <w:r/>
            <w:r>
              <w:rPr>
                <w:rFonts w:ascii="Consolas" w:hAnsi="Consolas" w:eastAsia="Consolas"/>
                <w:color w:val="1F2937"/>
                <w:sz w:val="17"/>
              </w:rPr>
              <w:t>Trước khi làm: TASK_REGISTRY</w:t>
            </w:r>
            <w:r>
              <w:br/>
            </w:r>
            <w:r>
              <w:rPr>
                <w:rFonts w:ascii="Consolas" w:hAnsi="Consolas" w:eastAsia="Consolas"/>
                <w:color w:val="1F2937"/>
                <w:sz w:val="17"/>
              </w:rPr>
              <w:t>Trong khi làm: SYSTEM_PROMPT + FLOW</w:t>
            </w:r>
            <w:r>
              <w:br/>
            </w:r>
            <w:r>
              <w:rPr>
                <w:rFonts w:ascii="Consolas" w:hAnsi="Consolas" w:eastAsia="Consolas"/>
                <w:color w:val="1F2937"/>
                <w:sz w:val="17"/>
              </w:rPr>
              <w:t>Làm xong: DEVLOG</w:t>
            </w:r>
            <w:r>
              <w:br/>
            </w:r>
            <w:r>
              <w:rPr>
                <w:rFonts w:ascii="Consolas" w:hAnsi="Consolas" w:eastAsia="Consolas"/>
                <w:color w:val="1F2937"/>
                <w:sz w:val="17"/>
              </w:rPr>
              <w:t>Đổi kiến trúc: ADR</w:t>
            </w:r>
            <w:r>
              <w:br/>
            </w:r>
            <w:r>
              <w:rPr>
                <w:rFonts w:ascii="Consolas" w:hAnsi="Consolas" w:eastAsia="Consolas"/>
                <w:color w:val="1F2937"/>
                <w:sz w:val="17"/>
              </w:rPr>
              <w:t>Có rủi ro: RISK_REGISTER</w:t>
            </w:r>
            <w:r>
              <w:br/>
            </w:r>
            <w:r>
              <w:rPr>
                <w:rFonts w:ascii="Consolas" w:hAnsi="Consolas" w:eastAsia="Consolas"/>
                <w:color w:val="1F2937"/>
                <w:sz w:val="17"/>
              </w:rPr>
              <w:t>Deploy/ENV: ENVIRONMENT</w:t>
            </w:r>
            <w:r>
              <w:br/>
            </w:r>
            <w:r>
              <w:rPr>
                <w:rFonts w:ascii="Consolas" w:hAnsi="Consolas" w:eastAsia="Consolas"/>
                <w:color w:val="1F2937"/>
                <w:sz w:val="17"/>
              </w:rPr>
              <w:t>Thông tin gốc: PROJECT_META</w:t>
            </w:r>
          </w:p>
        </w:tc>
      </w:tr>
    </w:tbl>
    <w:p/>
    <w:sectPr w:rsidR="00FC693F" w:rsidRPr="0006063C" w:rsidSect="00034616">
      <w:footerReference w:type="default" r:id="rId9"/>
      <w:pgSz w:w="12240" w:h="15840"/>
      <w:pgMar w:top="964" w:right="1020" w:bottom="964" w:left="10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Arial" w:hAnsi="Arial" w:eastAsia="Arial"/>
        <w:color w:val="808080"/>
        <w:sz w:val="16"/>
      </w:rPr>
      <w:t>Template vibe-coding | Dùng cho Codex / Claude / IDE AI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269" w:lineRule="auto"/>
    </w:pPr>
    <w:rPr>
      <w:rFonts w:ascii="Arial" w:hAnsi="Arial" w:eastAsia="Arial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rial" w:hAnsi="Arial" w:eastAsia="Arial"/>
      <w:b/>
      <w:bCs/>
      <w:color w:val="2F5597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rial" w:hAnsi="Arial" w:eastAsia="Arial"/>
      <w:b/>
      <w:bCs/>
      <w:color w:val="17365D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Arial" w:hAnsi="Arial" w:eastAsia="Arial"/>
      <w:b/>
      <w:bCs/>
      <w:color w:val="404040"/>
      <w:sz w:val="22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Arial" w:hAnsi="Arial" w:eastAsia="Arial"/>
      <w:color w:val="17365D"/>
      <w:spacing w:val="5"/>
      <w:kern w:val="28"/>
      <w:sz w:val="48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